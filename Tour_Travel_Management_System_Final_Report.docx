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3B89" w14:textId="77777777" w:rsidR="00C81C64" w:rsidRDefault="002A4D4B">
      <w:pPr>
        <w:spacing w:before="200" w:after="40"/>
        <w:jc w:val="center"/>
      </w:pPr>
      <w:r>
        <w:rPr>
          <w:rFonts w:ascii="Times New Roman" w:hAnsi="Times New Roman"/>
          <w:b/>
          <w:color w:val="0F2C59"/>
          <w:sz w:val="30"/>
        </w:rPr>
        <w:t>G H RAISONI COLLEGE OF ENGINEERING &amp; MANAGEMENT, WAGHOLI, PUNE</w:t>
      </w:r>
    </w:p>
    <w:p w14:paraId="1371C3B9" w14:textId="77777777" w:rsidR="00C81C64" w:rsidRDefault="002A4D4B">
      <w:pPr>
        <w:jc w:val="center"/>
      </w:pPr>
      <w:r>
        <w:rPr>
          <w:rFonts w:ascii="Times New Roman" w:hAnsi="Times New Roman"/>
          <w:i/>
          <w:color w:val="505050"/>
          <w:sz w:val="20"/>
        </w:rPr>
        <w:t>(Approved by AICTE, New Delhi and Recognized by Govt. of Maharashtra, NAAC Accredited A+ Grade)</w:t>
      </w:r>
    </w:p>
    <w:p w14:paraId="0E6E5897" w14:textId="77777777" w:rsidR="00C81C64" w:rsidRDefault="002A4D4B">
      <w:pPr>
        <w:spacing w:before="80" w:after="160"/>
        <w:jc w:val="center"/>
      </w:pPr>
      <w:r>
        <w:rPr>
          <w:noProof/>
        </w:rPr>
        <w:drawing>
          <wp:inline distT="0" distB="0" distL="0" distR="0" wp14:anchorId="4D37CD11" wp14:editId="70C2DC51">
            <wp:extent cx="1600200" cy="88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00200" cy="888300"/>
                    </a:xfrm>
                    <a:prstGeom prst="rect">
                      <a:avLst/>
                    </a:prstGeom>
                  </pic:spPr>
                </pic:pic>
              </a:graphicData>
            </a:graphic>
          </wp:inline>
        </w:drawing>
      </w:r>
    </w:p>
    <w:p w14:paraId="3A495E2A" w14:textId="77777777" w:rsidR="00C81C64" w:rsidRDefault="002A4D4B">
      <w:pPr>
        <w:spacing w:before="80" w:after="40"/>
        <w:jc w:val="center"/>
      </w:pPr>
      <w:r>
        <w:rPr>
          <w:rFonts w:ascii="Times New Roman" w:hAnsi="Times New Roman"/>
          <w:b/>
          <w:color w:val="0F2C59"/>
          <w:sz w:val="28"/>
        </w:rPr>
        <w:t>Department of Information Technology</w:t>
      </w:r>
    </w:p>
    <w:p w14:paraId="2BAE4BC6" w14:textId="77777777" w:rsidR="00C81C64" w:rsidRDefault="002A4D4B">
      <w:pPr>
        <w:spacing w:before="40" w:after="120"/>
        <w:jc w:val="center"/>
      </w:pPr>
      <w:r>
        <w:rPr>
          <w:rFonts w:ascii="Times New Roman" w:hAnsi="Times New Roman"/>
          <w:b/>
          <w:color w:val="464646"/>
          <w:sz w:val="24"/>
        </w:rPr>
        <w:t>TAE-2 Mini Project Report</w:t>
      </w:r>
    </w:p>
    <w:p w14:paraId="589DAE97" w14:textId="77777777" w:rsidR="00C81C64" w:rsidRDefault="002A4D4B">
      <w:pPr>
        <w:spacing w:before="80" w:after="40"/>
        <w:jc w:val="center"/>
      </w:pPr>
      <w:r>
        <w:rPr>
          <w:rFonts w:ascii="Times New Roman" w:hAnsi="Times New Roman"/>
          <w:b/>
          <w:color w:val="141414"/>
        </w:rPr>
        <w:t>Academic Courses:</w:t>
      </w:r>
    </w:p>
    <w:p w14:paraId="343FB185" w14:textId="77777777" w:rsidR="00C81C64" w:rsidRDefault="002A4D4B">
      <w:pPr>
        <w:spacing w:after="240" w:line="288" w:lineRule="auto"/>
        <w:jc w:val="center"/>
      </w:pPr>
      <w:r>
        <w:rPr>
          <w:rFonts w:ascii="Times New Roman" w:hAnsi="Times New Roman"/>
          <w:color w:val="282828"/>
          <w:sz w:val="21"/>
        </w:rPr>
        <w:t>Software Engineering (23UITPCL3509)</w:t>
      </w:r>
      <w:r>
        <w:rPr>
          <w:rFonts w:ascii="Times New Roman" w:hAnsi="Times New Roman"/>
          <w:color w:val="282828"/>
          <w:sz w:val="21"/>
        </w:rPr>
        <w:br/>
        <w:t>Advanced Web Technology (23UITPCL3508)</w:t>
      </w:r>
      <w:r>
        <w:rPr>
          <w:rFonts w:ascii="Times New Roman" w:hAnsi="Times New Roman"/>
          <w:color w:val="282828"/>
          <w:sz w:val="21"/>
        </w:rPr>
        <w:br/>
        <w:t>Database Management Systems (23UITPCL3507)</w:t>
      </w:r>
    </w:p>
    <w:p w14:paraId="0A8A0CEB" w14:textId="77777777" w:rsidR="00C81C64" w:rsidRDefault="002A4D4B">
      <w:pPr>
        <w:spacing w:before="120" w:after="80"/>
        <w:jc w:val="center"/>
      </w:pPr>
      <w:r>
        <w:rPr>
          <w:rFonts w:ascii="Times New Roman" w:hAnsi="Times New Roman"/>
          <w:i/>
          <w:color w:val="505050"/>
          <w:sz w:val="24"/>
        </w:rPr>
        <w:t>A Mini Project Report On</w:t>
      </w:r>
    </w:p>
    <w:p w14:paraId="6D1E3F6D" w14:textId="77777777" w:rsidR="00C81C64" w:rsidRDefault="002A4D4B">
      <w:pPr>
        <w:spacing w:before="40" w:after="360" w:line="288" w:lineRule="auto"/>
        <w:jc w:val="center"/>
      </w:pPr>
      <w:r>
        <w:rPr>
          <w:rFonts w:ascii="Times New Roman" w:hAnsi="Times New Roman"/>
          <w:b/>
          <w:color w:val="0F2C59"/>
          <w:sz w:val="34"/>
        </w:rPr>
        <w:t>“TOUR &amp; TRAVEL MANAGEMENT SYSTEM”</w:t>
      </w:r>
      <w:r>
        <w:rPr>
          <w:rFonts w:ascii="Times New Roman" w:hAnsi="Times New Roman"/>
          <w:b/>
          <w:color w:val="0F2C59"/>
          <w:sz w:val="34"/>
        </w:rPr>
        <w:br/>
        <w:t>(Galaxy Travels)</w:t>
      </w:r>
    </w:p>
    <w:tbl>
      <w:tblPr>
        <w:tblW w:w="0" w:type="auto"/>
        <w:jc w:val="center"/>
        <w:tblLayout w:type="fixed"/>
        <w:tblLook w:val="04A0" w:firstRow="1" w:lastRow="0" w:firstColumn="1" w:lastColumn="0" w:noHBand="0" w:noVBand="1"/>
      </w:tblPr>
      <w:tblGrid>
        <w:gridCol w:w="4608"/>
        <w:gridCol w:w="4320"/>
      </w:tblGrid>
      <w:tr w:rsidR="00C81C64" w14:paraId="697901A2" w14:textId="77777777">
        <w:trPr>
          <w:jc w:val="center"/>
        </w:trPr>
        <w:tc>
          <w:tcPr>
            <w:tcW w:w="4608" w:type="dxa"/>
          </w:tcPr>
          <w:p w14:paraId="3C74314F" w14:textId="77777777" w:rsidR="00C81C64" w:rsidRDefault="002A4D4B">
            <w:pPr>
              <w:spacing w:after="40"/>
            </w:pPr>
            <w:r>
              <w:rPr>
                <w:rFonts w:ascii="Times New Roman" w:hAnsi="Times New Roman"/>
                <w:b/>
                <w:color w:val="0F2C59"/>
              </w:rPr>
              <w:t>Guided By:</w:t>
            </w:r>
            <w:r>
              <w:rPr>
                <w:rFonts w:ascii="Times New Roman" w:hAnsi="Times New Roman"/>
                <w:b/>
                <w:color w:val="0F2C59"/>
              </w:rPr>
              <w:br/>
            </w:r>
            <w:r>
              <w:rPr>
                <w:rFonts w:ascii="Times New Roman" w:hAnsi="Times New Roman"/>
                <w:color w:val="1E1E1E"/>
                <w:sz w:val="21"/>
              </w:rPr>
              <w:t>Prof. Priya Waghmare</w:t>
            </w:r>
            <w:r>
              <w:rPr>
                <w:rFonts w:ascii="Times New Roman" w:hAnsi="Times New Roman"/>
                <w:color w:val="1E1E1E"/>
                <w:sz w:val="21"/>
              </w:rPr>
              <w:br/>
              <w:t>Prof. Priyanka Kumbhar</w:t>
            </w:r>
            <w:r>
              <w:rPr>
                <w:rFonts w:ascii="Times New Roman" w:hAnsi="Times New Roman"/>
                <w:color w:val="1E1E1E"/>
                <w:sz w:val="21"/>
              </w:rPr>
              <w:br/>
              <w:t>Prof. Vaishali Anaspure</w:t>
            </w:r>
            <w:r>
              <w:rPr>
                <w:rFonts w:ascii="Times New Roman" w:hAnsi="Times New Roman"/>
                <w:color w:val="1E1E1E"/>
                <w:sz w:val="21"/>
              </w:rPr>
              <w:br/>
              <w:t>Assistant Professors, Dept. of IT</w:t>
            </w:r>
          </w:p>
        </w:tc>
        <w:tc>
          <w:tcPr>
            <w:tcW w:w="4320" w:type="dxa"/>
          </w:tcPr>
          <w:p w14:paraId="50946F27" w14:textId="77777777" w:rsidR="00C81C64" w:rsidRDefault="002A4D4B">
            <w:pPr>
              <w:spacing w:after="40"/>
            </w:pPr>
            <w:r>
              <w:rPr>
                <w:rFonts w:ascii="Times New Roman" w:hAnsi="Times New Roman"/>
                <w:b/>
                <w:color w:val="0F2C59"/>
              </w:rPr>
              <w:t>Submitted By (TAE-2):</w:t>
            </w:r>
            <w:r>
              <w:rPr>
                <w:rFonts w:ascii="Times New Roman" w:hAnsi="Times New Roman"/>
                <w:b/>
                <w:color w:val="0F2C59"/>
              </w:rPr>
              <w:br/>
            </w:r>
            <w:r>
              <w:rPr>
                <w:rFonts w:ascii="Times New Roman" w:hAnsi="Times New Roman"/>
                <w:color w:val="1E1E1E"/>
                <w:sz w:val="21"/>
              </w:rPr>
              <w:t>1. Abhishek Thakre (A06)</w:t>
            </w:r>
            <w:r>
              <w:rPr>
                <w:rFonts w:ascii="Times New Roman" w:hAnsi="Times New Roman"/>
                <w:color w:val="1E1E1E"/>
                <w:sz w:val="21"/>
              </w:rPr>
              <w:br/>
              <w:t>2. Abulfaiz Ansari (A08)</w:t>
            </w:r>
            <w:r>
              <w:rPr>
                <w:rFonts w:ascii="Times New Roman" w:hAnsi="Times New Roman"/>
                <w:color w:val="1E1E1E"/>
                <w:sz w:val="21"/>
              </w:rPr>
              <w:br/>
              <w:t>3. Ammar Mulla (A16)</w:t>
            </w:r>
            <w:r>
              <w:rPr>
                <w:rFonts w:ascii="Times New Roman" w:hAnsi="Times New Roman"/>
                <w:color w:val="1E1E1E"/>
                <w:sz w:val="21"/>
              </w:rPr>
              <w:br/>
              <w:t>4. Aniket Thakur (A18)</w:t>
            </w:r>
          </w:p>
        </w:tc>
      </w:tr>
    </w:tbl>
    <w:p w14:paraId="62409537" w14:textId="77777777" w:rsidR="00C81C64" w:rsidRDefault="002A4D4B">
      <w:pPr>
        <w:spacing w:before="480" w:after="0"/>
        <w:jc w:val="center"/>
      </w:pPr>
      <w:r>
        <w:rPr>
          <w:rFonts w:ascii="Times New Roman" w:hAnsi="Times New Roman"/>
          <w:b/>
          <w:color w:val="0F2C59"/>
          <w:sz w:val="24"/>
        </w:rPr>
        <w:t>Academic Year 2026-27 | Semester-V</w:t>
      </w:r>
    </w:p>
    <w:p w14:paraId="62A9585D" w14:textId="77777777" w:rsidR="00C81C64" w:rsidRDefault="002A4D4B">
      <w:r>
        <w:br w:type="page"/>
      </w:r>
    </w:p>
    <w:p w14:paraId="15AFCB85" w14:textId="77777777" w:rsidR="00C81C64" w:rsidRDefault="002A4D4B">
      <w:pPr>
        <w:spacing w:before="280" w:after="40"/>
        <w:jc w:val="center"/>
      </w:pPr>
      <w:r>
        <w:rPr>
          <w:rFonts w:ascii="Times New Roman" w:hAnsi="Times New Roman"/>
          <w:b/>
          <w:color w:val="0F2C59"/>
          <w:sz w:val="28"/>
        </w:rPr>
        <w:lastRenderedPageBreak/>
        <w:t>G H RAISONI COLLEGE OF ENGINEERING &amp; MANAGEMENT, WAGHOLI, PUNE</w:t>
      </w:r>
    </w:p>
    <w:p w14:paraId="141F57BB" w14:textId="77777777" w:rsidR="00C81C64" w:rsidRDefault="002A4D4B">
      <w:pPr>
        <w:spacing w:after="280"/>
        <w:jc w:val="center"/>
      </w:pPr>
      <w:r>
        <w:rPr>
          <w:rFonts w:ascii="Times New Roman" w:hAnsi="Times New Roman"/>
          <w:b/>
          <w:color w:val="505050"/>
          <w:sz w:val="24"/>
        </w:rPr>
        <w:t>Department of Information Technology</w:t>
      </w:r>
    </w:p>
    <w:p w14:paraId="11754D12" w14:textId="77777777" w:rsidR="00C81C64" w:rsidRDefault="002A4D4B">
      <w:pPr>
        <w:spacing w:before="80" w:after="240"/>
        <w:jc w:val="center"/>
      </w:pPr>
      <w:r>
        <w:rPr>
          <w:noProof/>
        </w:rPr>
        <w:drawing>
          <wp:inline distT="0" distB="0" distL="0" distR="0" wp14:anchorId="7E8AF2C7" wp14:editId="3390B71A">
            <wp:extent cx="1280160" cy="71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710640"/>
                    </a:xfrm>
                    <a:prstGeom prst="rect">
                      <a:avLst/>
                    </a:prstGeom>
                  </pic:spPr>
                </pic:pic>
              </a:graphicData>
            </a:graphic>
          </wp:inline>
        </w:drawing>
      </w:r>
    </w:p>
    <w:p w14:paraId="5C1A5E7D" w14:textId="77777777" w:rsidR="00C81C64" w:rsidRDefault="002A4D4B">
      <w:pPr>
        <w:spacing w:before="80" w:after="320"/>
        <w:jc w:val="center"/>
      </w:pPr>
      <w:r>
        <w:rPr>
          <w:rFonts w:ascii="Times New Roman" w:hAnsi="Times New Roman"/>
          <w:b/>
          <w:color w:val="0F2C59"/>
          <w:sz w:val="30"/>
        </w:rPr>
        <w:t>MINI PROJECT SUBMISSION RECORD</w:t>
      </w:r>
    </w:p>
    <w:p w14:paraId="7AA7CF07" w14:textId="77777777" w:rsidR="00C81C64" w:rsidRDefault="002A4D4B">
      <w:pPr>
        <w:spacing w:before="120" w:after="320" w:line="360" w:lineRule="auto"/>
        <w:jc w:val="both"/>
      </w:pPr>
      <w:r>
        <w:rPr>
          <w:rFonts w:ascii="Times New Roman" w:hAnsi="Times New Roman"/>
          <w:color w:val="000000"/>
          <w:sz w:val="23"/>
        </w:rPr>
        <w:t>This project report entitled “Tour &amp; Travel Management System (Galaxy Travels)” is submitted by the undersigned students of Third Year B.Tech (Information Technology) in partial fulfillment of the academic curriculum requirements for Semester-V during the Academic Year 2026-27.</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1152"/>
        <w:gridCol w:w="3168"/>
        <w:gridCol w:w="2592"/>
        <w:gridCol w:w="2016"/>
      </w:tblGrid>
      <w:tr w:rsidR="00C81C64" w14:paraId="4DB4EEF6" w14:textId="77777777">
        <w:trPr>
          <w:jc w:val="center"/>
        </w:trPr>
        <w:tc>
          <w:tcPr>
            <w:tcW w:w="1152" w:type="dxa"/>
            <w:shd w:val="clear" w:color="auto" w:fill="0F2C59"/>
            <w:tcMar>
              <w:top w:w="70" w:type="dxa"/>
              <w:left w:w="80" w:type="dxa"/>
              <w:bottom w:w="70" w:type="dxa"/>
              <w:right w:w="80" w:type="dxa"/>
            </w:tcMar>
          </w:tcPr>
          <w:p w14:paraId="12BE35C8" w14:textId="77777777" w:rsidR="00C81C64" w:rsidRDefault="002A4D4B">
            <w:pPr>
              <w:jc w:val="center"/>
            </w:pPr>
            <w:r>
              <w:rPr>
                <w:rFonts w:ascii="Times New Roman" w:hAnsi="Times New Roman"/>
                <w:b/>
                <w:color w:val="FFFFFF"/>
                <w:sz w:val="20"/>
              </w:rPr>
              <w:t>Sr. No.</w:t>
            </w:r>
          </w:p>
        </w:tc>
        <w:tc>
          <w:tcPr>
            <w:tcW w:w="3168" w:type="dxa"/>
            <w:shd w:val="clear" w:color="auto" w:fill="0F2C59"/>
            <w:tcMar>
              <w:top w:w="70" w:type="dxa"/>
              <w:left w:w="80" w:type="dxa"/>
              <w:bottom w:w="70" w:type="dxa"/>
              <w:right w:w="80" w:type="dxa"/>
            </w:tcMar>
          </w:tcPr>
          <w:p w14:paraId="26220569" w14:textId="77777777" w:rsidR="00C81C64" w:rsidRDefault="002A4D4B">
            <w:pPr>
              <w:jc w:val="center"/>
            </w:pPr>
            <w:r>
              <w:rPr>
                <w:rFonts w:ascii="Times New Roman" w:hAnsi="Times New Roman"/>
                <w:b/>
                <w:color w:val="FFFFFF"/>
                <w:sz w:val="20"/>
              </w:rPr>
              <w:t>Candidate Name</w:t>
            </w:r>
          </w:p>
        </w:tc>
        <w:tc>
          <w:tcPr>
            <w:tcW w:w="2592" w:type="dxa"/>
            <w:shd w:val="clear" w:color="auto" w:fill="0F2C59"/>
            <w:tcMar>
              <w:top w:w="70" w:type="dxa"/>
              <w:left w:w="80" w:type="dxa"/>
              <w:bottom w:w="70" w:type="dxa"/>
              <w:right w:w="80" w:type="dxa"/>
            </w:tcMar>
          </w:tcPr>
          <w:p w14:paraId="02365920" w14:textId="77777777" w:rsidR="00C81C64" w:rsidRDefault="002A4D4B">
            <w:pPr>
              <w:jc w:val="center"/>
            </w:pPr>
            <w:r>
              <w:rPr>
                <w:rFonts w:ascii="Times New Roman" w:hAnsi="Times New Roman"/>
                <w:b/>
                <w:color w:val="FFFFFF"/>
                <w:sz w:val="20"/>
              </w:rPr>
              <w:t>Roll Number</w:t>
            </w:r>
          </w:p>
        </w:tc>
        <w:tc>
          <w:tcPr>
            <w:tcW w:w="2016" w:type="dxa"/>
            <w:shd w:val="clear" w:color="auto" w:fill="0F2C59"/>
            <w:tcMar>
              <w:top w:w="70" w:type="dxa"/>
              <w:left w:w="80" w:type="dxa"/>
              <w:bottom w:w="70" w:type="dxa"/>
              <w:right w:w="80" w:type="dxa"/>
            </w:tcMar>
          </w:tcPr>
          <w:p w14:paraId="7A05DB24" w14:textId="77777777" w:rsidR="00C81C64" w:rsidRDefault="002A4D4B">
            <w:pPr>
              <w:jc w:val="center"/>
            </w:pPr>
            <w:r>
              <w:rPr>
                <w:rFonts w:ascii="Times New Roman" w:hAnsi="Times New Roman"/>
                <w:b/>
                <w:color w:val="FFFFFF"/>
                <w:sz w:val="20"/>
              </w:rPr>
              <w:t>PRN</w:t>
            </w:r>
          </w:p>
        </w:tc>
      </w:tr>
      <w:tr w:rsidR="00C81C64" w14:paraId="675D8AF4" w14:textId="77777777">
        <w:trPr>
          <w:jc w:val="center"/>
        </w:trPr>
        <w:tc>
          <w:tcPr>
            <w:tcW w:w="1152" w:type="dxa"/>
            <w:shd w:val="clear" w:color="auto" w:fill="F8FAFC"/>
            <w:tcMar>
              <w:top w:w="50" w:type="dxa"/>
              <w:left w:w="60" w:type="dxa"/>
              <w:bottom w:w="50" w:type="dxa"/>
              <w:right w:w="60" w:type="dxa"/>
            </w:tcMar>
          </w:tcPr>
          <w:p w14:paraId="31404017" w14:textId="77777777" w:rsidR="00C81C64" w:rsidRDefault="002A4D4B">
            <w:pPr>
              <w:jc w:val="center"/>
            </w:pPr>
            <w:r>
              <w:rPr>
                <w:rFonts w:ascii="Times New Roman" w:hAnsi="Times New Roman"/>
                <w:b/>
                <w:color w:val="141414"/>
                <w:sz w:val="19"/>
              </w:rPr>
              <w:t>1</w:t>
            </w:r>
          </w:p>
        </w:tc>
        <w:tc>
          <w:tcPr>
            <w:tcW w:w="3168" w:type="dxa"/>
            <w:shd w:val="clear" w:color="auto" w:fill="F8FAFC"/>
            <w:tcMar>
              <w:top w:w="50" w:type="dxa"/>
              <w:left w:w="60" w:type="dxa"/>
              <w:bottom w:w="50" w:type="dxa"/>
              <w:right w:w="60" w:type="dxa"/>
            </w:tcMar>
          </w:tcPr>
          <w:p w14:paraId="08E77B57" w14:textId="77777777" w:rsidR="00C81C64" w:rsidRDefault="002A4D4B">
            <w:r>
              <w:rPr>
                <w:rFonts w:ascii="Times New Roman" w:hAnsi="Times New Roman"/>
                <w:color w:val="141414"/>
                <w:sz w:val="19"/>
              </w:rPr>
              <w:t>Abhishek Thakre</w:t>
            </w:r>
          </w:p>
        </w:tc>
        <w:tc>
          <w:tcPr>
            <w:tcW w:w="2592" w:type="dxa"/>
            <w:shd w:val="clear" w:color="auto" w:fill="F8FAFC"/>
            <w:tcMar>
              <w:top w:w="50" w:type="dxa"/>
              <w:left w:w="60" w:type="dxa"/>
              <w:bottom w:w="50" w:type="dxa"/>
              <w:right w:w="60" w:type="dxa"/>
            </w:tcMar>
          </w:tcPr>
          <w:p w14:paraId="337368EF" w14:textId="4EB94835" w:rsidR="00C81C64" w:rsidRPr="00006290" w:rsidRDefault="00006290" w:rsidP="00006290">
            <w:pPr>
              <w:jc w:val="center"/>
              <w:rPr>
                <w:rFonts w:ascii="Times New Roman" w:hAnsi="Times New Roman" w:cs="Times New Roman"/>
                <w:sz w:val="21"/>
              </w:rPr>
            </w:pPr>
            <w:r w:rsidRPr="00006290">
              <w:rPr>
                <w:rFonts w:ascii="Times New Roman" w:hAnsi="Times New Roman" w:cs="Times New Roman"/>
                <w:b/>
                <w:color w:val="141414"/>
                <w:sz w:val="21"/>
              </w:rPr>
              <w:t>1</w:t>
            </w:r>
          </w:p>
        </w:tc>
        <w:tc>
          <w:tcPr>
            <w:tcW w:w="2016" w:type="dxa"/>
            <w:shd w:val="clear" w:color="auto" w:fill="F8FAFC"/>
            <w:tcMar>
              <w:top w:w="50" w:type="dxa"/>
              <w:left w:w="60" w:type="dxa"/>
              <w:bottom w:w="50" w:type="dxa"/>
              <w:right w:w="60" w:type="dxa"/>
            </w:tcMar>
          </w:tcPr>
          <w:p w14:paraId="6D8D78BB" w14:textId="77777777" w:rsidR="00C81C64" w:rsidRDefault="002A4D4B">
            <w:pPr>
              <w:jc w:val="center"/>
            </w:pPr>
            <w:r>
              <w:rPr>
                <w:rFonts w:ascii="Times New Roman" w:hAnsi="Times New Roman"/>
                <w:color w:val="141414"/>
                <w:sz w:val="19"/>
              </w:rPr>
              <w:t>23UITPCL3509-06</w:t>
            </w:r>
          </w:p>
        </w:tc>
      </w:tr>
      <w:tr w:rsidR="00C81C64" w14:paraId="4E510A3A" w14:textId="77777777">
        <w:trPr>
          <w:jc w:val="center"/>
        </w:trPr>
        <w:tc>
          <w:tcPr>
            <w:tcW w:w="1152" w:type="dxa"/>
            <w:shd w:val="clear" w:color="auto" w:fill="FFFFFF"/>
            <w:tcMar>
              <w:top w:w="50" w:type="dxa"/>
              <w:left w:w="60" w:type="dxa"/>
              <w:bottom w:w="50" w:type="dxa"/>
              <w:right w:w="60" w:type="dxa"/>
            </w:tcMar>
          </w:tcPr>
          <w:p w14:paraId="0AA89793" w14:textId="77777777" w:rsidR="00C81C64" w:rsidRDefault="002A4D4B">
            <w:pPr>
              <w:jc w:val="center"/>
            </w:pPr>
            <w:r>
              <w:rPr>
                <w:rFonts w:ascii="Times New Roman" w:hAnsi="Times New Roman"/>
                <w:b/>
                <w:color w:val="141414"/>
                <w:sz w:val="19"/>
              </w:rPr>
              <w:t>2</w:t>
            </w:r>
          </w:p>
        </w:tc>
        <w:tc>
          <w:tcPr>
            <w:tcW w:w="3168" w:type="dxa"/>
            <w:shd w:val="clear" w:color="auto" w:fill="FFFFFF"/>
            <w:tcMar>
              <w:top w:w="50" w:type="dxa"/>
              <w:left w:w="60" w:type="dxa"/>
              <w:bottom w:w="50" w:type="dxa"/>
              <w:right w:w="60" w:type="dxa"/>
            </w:tcMar>
          </w:tcPr>
          <w:p w14:paraId="00CB8938" w14:textId="77777777" w:rsidR="00C81C64" w:rsidRDefault="002A4D4B">
            <w:r>
              <w:rPr>
                <w:rFonts w:ascii="Times New Roman" w:hAnsi="Times New Roman"/>
                <w:color w:val="141414"/>
                <w:sz w:val="19"/>
              </w:rPr>
              <w:t>Abulfaiz Ansari</w:t>
            </w:r>
          </w:p>
        </w:tc>
        <w:tc>
          <w:tcPr>
            <w:tcW w:w="2592" w:type="dxa"/>
            <w:shd w:val="clear" w:color="auto" w:fill="FFFFFF"/>
            <w:tcMar>
              <w:top w:w="50" w:type="dxa"/>
              <w:left w:w="60" w:type="dxa"/>
              <w:bottom w:w="50" w:type="dxa"/>
              <w:right w:w="60" w:type="dxa"/>
            </w:tcMar>
          </w:tcPr>
          <w:p w14:paraId="1B5BE045" w14:textId="5B6FB9B9" w:rsidR="00C81C64" w:rsidRPr="00006290" w:rsidRDefault="00006290" w:rsidP="00006290">
            <w:pPr>
              <w:jc w:val="center"/>
              <w:rPr>
                <w:rFonts w:ascii="Times New Roman" w:hAnsi="Times New Roman" w:cs="Times New Roman"/>
                <w:sz w:val="21"/>
              </w:rPr>
            </w:pPr>
            <w:r w:rsidRPr="00006290">
              <w:rPr>
                <w:rFonts w:ascii="Times New Roman" w:hAnsi="Times New Roman" w:cs="Times New Roman"/>
                <w:b/>
                <w:color w:val="141414"/>
                <w:sz w:val="21"/>
              </w:rPr>
              <w:t>4</w:t>
            </w:r>
          </w:p>
        </w:tc>
        <w:tc>
          <w:tcPr>
            <w:tcW w:w="2016" w:type="dxa"/>
            <w:shd w:val="clear" w:color="auto" w:fill="FFFFFF"/>
            <w:tcMar>
              <w:top w:w="50" w:type="dxa"/>
              <w:left w:w="60" w:type="dxa"/>
              <w:bottom w:w="50" w:type="dxa"/>
              <w:right w:w="60" w:type="dxa"/>
            </w:tcMar>
          </w:tcPr>
          <w:p w14:paraId="2EB77004" w14:textId="77777777" w:rsidR="00C81C64" w:rsidRDefault="002A4D4B">
            <w:pPr>
              <w:jc w:val="center"/>
            </w:pPr>
            <w:r>
              <w:rPr>
                <w:rFonts w:ascii="Times New Roman" w:hAnsi="Times New Roman"/>
                <w:color w:val="141414"/>
                <w:sz w:val="19"/>
              </w:rPr>
              <w:t>23UITPCL3509-08</w:t>
            </w:r>
          </w:p>
        </w:tc>
      </w:tr>
      <w:tr w:rsidR="00C81C64" w14:paraId="211D0101" w14:textId="77777777">
        <w:trPr>
          <w:jc w:val="center"/>
        </w:trPr>
        <w:tc>
          <w:tcPr>
            <w:tcW w:w="1152" w:type="dxa"/>
            <w:shd w:val="clear" w:color="auto" w:fill="F8FAFC"/>
            <w:tcMar>
              <w:top w:w="50" w:type="dxa"/>
              <w:left w:w="60" w:type="dxa"/>
              <w:bottom w:w="50" w:type="dxa"/>
              <w:right w:w="60" w:type="dxa"/>
            </w:tcMar>
          </w:tcPr>
          <w:p w14:paraId="1602412E" w14:textId="77777777" w:rsidR="00C81C64" w:rsidRDefault="002A4D4B">
            <w:pPr>
              <w:jc w:val="center"/>
            </w:pPr>
            <w:r>
              <w:rPr>
                <w:rFonts w:ascii="Times New Roman" w:hAnsi="Times New Roman"/>
                <w:b/>
                <w:color w:val="141414"/>
                <w:sz w:val="19"/>
              </w:rPr>
              <w:t>3</w:t>
            </w:r>
          </w:p>
        </w:tc>
        <w:tc>
          <w:tcPr>
            <w:tcW w:w="3168" w:type="dxa"/>
            <w:shd w:val="clear" w:color="auto" w:fill="F8FAFC"/>
            <w:tcMar>
              <w:top w:w="50" w:type="dxa"/>
              <w:left w:w="60" w:type="dxa"/>
              <w:bottom w:w="50" w:type="dxa"/>
              <w:right w:w="60" w:type="dxa"/>
            </w:tcMar>
          </w:tcPr>
          <w:p w14:paraId="6F8B454B" w14:textId="77777777" w:rsidR="00C81C64" w:rsidRDefault="002A4D4B">
            <w:r>
              <w:rPr>
                <w:rFonts w:ascii="Times New Roman" w:hAnsi="Times New Roman"/>
                <w:color w:val="141414"/>
                <w:sz w:val="19"/>
              </w:rPr>
              <w:t>Ammar Mulla</w:t>
            </w:r>
          </w:p>
        </w:tc>
        <w:tc>
          <w:tcPr>
            <w:tcW w:w="2592" w:type="dxa"/>
            <w:shd w:val="clear" w:color="auto" w:fill="F8FAFC"/>
            <w:tcMar>
              <w:top w:w="50" w:type="dxa"/>
              <w:left w:w="60" w:type="dxa"/>
              <w:bottom w:w="50" w:type="dxa"/>
              <w:right w:w="60" w:type="dxa"/>
            </w:tcMar>
          </w:tcPr>
          <w:p w14:paraId="4CEE484E" w14:textId="4DD1102D" w:rsidR="00C81C64" w:rsidRPr="00006290" w:rsidRDefault="00006290" w:rsidP="00006290">
            <w:pPr>
              <w:jc w:val="center"/>
              <w:rPr>
                <w:rFonts w:ascii="Times New Roman" w:hAnsi="Times New Roman" w:cs="Times New Roman"/>
                <w:sz w:val="21"/>
              </w:rPr>
            </w:pPr>
            <w:r w:rsidRPr="00006290">
              <w:rPr>
                <w:rFonts w:ascii="Times New Roman" w:hAnsi="Times New Roman" w:cs="Times New Roman"/>
                <w:b/>
                <w:color w:val="141414"/>
                <w:sz w:val="21"/>
              </w:rPr>
              <w:t>8</w:t>
            </w:r>
          </w:p>
        </w:tc>
        <w:tc>
          <w:tcPr>
            <w:tcW w:w="2016" w:type="dxa"/>
            <w:shd w:val="clear" w:color="auto" w:fill="F8FAFC"/>
            <w:tcMar>
              <w:top w:w="50" w:type="dxa"/>
              <w:left w:w="60" w:type="dxa"/>
              <w:bottom w:w="50" w:type="dxa"/>
              <w:right w:w="60" w:type="dxa"/>
            </w:tcMar>
          </w:tcPr>
          <w:p w14:paraId="6C58AE20" w14:textId="77777777" w:rsidR="00C81C64" w:rsidRDefault="002A4D4B">
            <w:pPr>
              <w:jc w:val="center"/>
            </w:pPr>
            <w:r>
              <w:rPr>
                <w:rFonts w:ascii="Times New Roman" w:hAnsi="Times New Roman"/>
                <w:color w:val="141414"/>
                <w:sz w:val="19"/>
              </w:rPr>
              <w:t>23UITPCL3509-16</w:t>
            </w:r>
          </w:p>
        </w:tc>
      </w:tr>
      <w:tr w:rsidR="00C81C64" w14:paraId="24CE4A3C" w14:textId="77777777">
        <w:trPr>
          <w:jc w:val="center"/>
        </w:trPr>
        <w:tc>
          <w:tcPr>
            <w:tcW w:w="1152" w:type="dxa"/>
            <w:shd w:val="clear" w:color="auto" w:fill="FFFFFF"/>
            <w:tcMar>
              <w:top w:w="50" w:type="dxa"/>
              <w:left w:w="60" w:type="dxa"/>
              <w:bottom w:w="50" w:type="dxa"/>
              <w:right w:w="60" w:type="dxa"/>
            </w:tcMar>
          </w:tcPr>
          <w:p w14:paraId="70BC551B" w14:textId="77777777" w:rsidR="00C81C64" w:rsidRDefault="002A4D4B">
            <w:pPr>
              <w:jc w:val="center"/>
            </w:pPr>
            <w:r>
              <w:rPr>
                <w:rFonts w:ascii="Times New Roman" w:hAnsi="Times New Roman"/>
                <w:b/>
                <w:color w:val="141414"/>
                <w:sz w:val="19"/>
              </w:rPr>
              <w:t>4</w:t>
            </w:r>
          </w:p>
        </w:tc>
        <w:tc>
          <w:tcPr>
            <w:tcW w:w="3168" w:type="dxa"/>
            <w:shd w:val="clear" w:color="auto" w:fill="FFFFFF"/>
            <w:tcMar>
              <w:top w:w="50" w:type="dxa"/>
              <w:left w:w="60" w:type="dxa"/>
              <w:bottom w:w="50" w:type="dxa"/>
              <w:right w:w="60" w:type="dxa"/>
            </w:tcMar>
          </w:tcPr>
          <w:p w14:paraId="0419F389" w14:textId="77777777" w:rsidR="00C81C64" w:rsidRDefault="002A4D4B">
            <w:r>
              <w:rPr>
                <w:rFonts w:ascii="Times New Roman" w:hAnsi="Times New Roman"/>
                <w:color w:val="141414"/>
                <w:sz w:val="19"/>
              </w:rPr>
              <w:t>Aniket Thakur</w:t>
            </w:r>
          </w:p>
        </w:tc>
        <w:tc>
          <w:tcPr>
            <w:tcW w:w="2592" w:type="dxa"/>
            <w:shd w:val="clear" w:color="auto" w:fill="FFFFFF"/>
            <w:tcMar>
              <w:top w:w="50" w:type="dxa"/>
              <w:left w:w="60" w:type="dxa"/>
              <w:bottom w:w="50" w:type="dxa"/>
              <w:right w:w="60" w:type="dxa"/>
            </w:tcMar>
          </w:tcPr>
          <w:p w14:paraId="72A072A8" w14:textId="59A03093" w:rsidR="00C81C64" w:rsidRPr="00006290" w:rsidRDefault="00006290" w:rsidP="00006290">
            <w:pPr>
              <w:jc w:val="center"/>
              <w:rPr>
                <w:rFonts w:ascii="Times New Roman" w:hAnsi="Times New Roman" w:cs="Times New Roman"/>
                <w:sz w:val="21"/>
              </w:rPr>
            </w:pPr>
            <w:r w:rsidRPr="00006290">
              <w:rPr>
                <w:rFonts w:ascii="Times New Roman" w:hAnsi="Times New Roman" w:cs="Times New Roman"/>
                <w:b/>
                <w:color w:val="141414"/>
                <w:sz w:val="21"/>
              </w:rPr>
              <w:t>44</w:t>
            </w:r>
          </w:p>
        </w:tc>
        <w:tc>
          <w:tcPr>
            <w:tcW w:w="2016" w:type="dxa"/>
            <w:shd w:val="clear" w:color="auto" w:fill="FFFFFF"/>
            <w:tcMar>
              <w:top w:w="50" w:type="dxa"/>
              <w:left w:w="60" w:type="dxa"/>
              <w:bottom w:w="50" w:type="dxa"/>
              <w:right w:w="60" w:type="dxa"/>
            </w:tcMar>
          </w:tcPr>
          <w:p w14:paraId="105B9776" w14:textId="77777777" w:rsidR="00C81C64" w:rsidRDefault="002A4D4B">
            <w:pPr>
              <w:jc w:val="center"/>
            </w:pPr>
            <w:r>
              <w:rPr>
                <w:rFonts w:ascii="Times New Roman" w:hAnsi="Times New Roman"/>
                <w:color w:val="141414"/>
                <w:sz w:val="19"/>
              </w:rPr>
              <w:t>23UITPCL3509-18</w:t>
            </w:r>
          </w:p>
        </w:tc>
      </w:tr>
    </w:tbl>
    <w:p w14:paraId="19029466" w14:textId="77777777" w:rsidR="00C81C64" w:rsidRDefault="002A4D4B">
      <w:pPr>
        <w:spacing w:before="480" w:after="720" w:line="288" w:lineRule="auto"/>
      </w:pPr>
      <w:r>
        <w:rPr>
          <w:rFonts w:ascii="Times New Roman" w:hAnsi="Times New Roman"/>
          <w:color w:val="000000"/>
        </w:rPr>
        <w:t>Date of Submission: 24th September 2026</w:t>
      </w:r>
      <w:r>
        <w:rPr>
          <w:rFonts w:ascii="Times New Roman" w:hAnsi="Times New Roman"/>
          <w:color w:val="000000"/>
        </w:rPr>
        <w:br/>
        <w:t>Place: Pune</w:t>
      </w:r>
    </w:p>
    <w:tbl>
      <w:tblPr>
        <w:tblW w:w="0" w:type="auto"/>
        <w:jc w:val="center"/>
        <w:tblLayout w:type="fixed"/>
        <w:tblLook w:val="04A0" w:firstRow="1" w:lastRow="0" w:firstColumn="1" w:lastColumn="0" w:noHBand="0" w:noVBand="1"/>
      </w:tblPr>
      <w:tblGrid>
        <w:gridCol w:w="4608"/>
        <w:gridCol w:w="4320"/>
      </w:tblGrid>
      <w:tr w:rsidR="00C81C64" w14:paraId="32737F03" w14:textId="77777777">
        <w:trPr>
          <w:jc w:val="center"/>
        </w:trPr>
        <w:tc>
          <w:tcPr>
            <w:tcW w:w="4608" w:type="dxa"/>
          </w:tcPr>
          <w:p w14:paraId="1303D42A" w14:textId="77777777" w:rsidR="00C81C64" w:rsidRDefault="002A4D4B">
            <w:r>
              <w:rPr>
                <w:b/>
              </w:rPr>
              <w:t>_____________________</w:t>
            </w:r>
            <w:r>
              <w:rPr>
                <w:b/>
              </w:rPr>
              <w:br/>
            </w:r>
            <w:r>
              <w:t>Internal Project Guide</w:t>
            </w:r>
            <w:r>
              <w:br/>
              <w:t>Department of IT</w:t>
            </w:r>
          </w:p>
        </w:tc>
        <w:tc>
          <w:tcPr>
            <w:tcW w:w="4320" w:type="dxa"/>
          </w:tcPr>
          <w:p w14:paraId="14EF1133" w14:textId="77777777" w:rsidR="00C81C64" w:rsidRDefault="002A4D4B">
            <w:r>
              <w:rPr>
                <w:b/>
              </w:rPr>
              <w:t>_____________________</w:t>
            </w:r>
            <w:r>
              <w:rPr>
                <w:b/>
              </w:rPr>
              <w:br/>
            </w:r>
            <w:r>
              <w:t>Head of Department</w:t>
            </w:r>
            <w:r>
              <w:br/>
              <w:t>Department of IT</w:t>
            </w:r>
          </w:p>
        </w:tc>
      </w:tr>
    </w:tbl>
    <w:p w14:paraId="13DC5362" w14:textId="77777777" w:rsidR="00C81C64" w:rsidRDefault="002A4D4B">
      <w:r>
        <w:br w:type="page"/>
      </w:r>
    </w:p>
    <w:p w14:paraId="0677A069" w14:textId="77777777" w:rsidR="00C81C64" w:rsidRDefault="002A4D4B">
      <w:pPr>
        <w:spacing w:before="200" w:after="40"/>
        <w:jc w:val="center"/>
      </w:pPr>
      <w:r>
        <w:rPr>
          <w:rFonts w:ascii="Times New Roman" w:hAnsi="Times New Roman"/>
          <w:b/>
          <w:color w:val="0F2C59"/>
          <w:sz w:val="28"/>
        </w:rPr>
        <w:lastRenderedPageBreak/>
        <w:t>G H RAISONI COLLEGE OF ENGINEERING &amp; MANAGEMENT, WAGHOLI, PUNE</w:t>
      </w:r>
    </w:p>
    <w:p w14:paraId="36518C66" w14:textId="77777777" w:rsidR="00C81C64" w:rsidRDefault="002A4D4B">
      <w:pPr>
        <w:spacing w:after="240"/>
        <w:jc w:val="center"/>
      </w:pPr>
      <w:r>
        <w:rPr>
          <w:rFonts w:ascii="Times New Roman" w:hAnsi="Times New Roman"/>
          <w:b/>
          <w:color w:val="505050"/>
          <w:sz w:val="24"/>
        </w:rPr>
        <w:t>Department of Information Technology</w:t>
      </w:r>
    </w:p>
    <w:p w14:paraId="7183FDFE" w14:textId="77777777" w:rsidR="00C81C64" w:rsidRDefault="002A4D4B">
      <w:pPr>
        <w:jc w:val="center"/>
      </w:pPr>
      <w:r>
        <w:rPr>
          <w:noProof/>
        </w:rPr>
        <w:drawing>
          <wp:inline distT="0" distB="0" distL="0" distR="0" wp14:anchorId="51CD2F32" wp14:editId="47986755">
            <wp:extent cx="1280160" cy="71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710640"/>
                    </a:xfrm>
                    <a:prstGeom prst="rect">
                      <a:avLst/>
                    </a:prstGeom>
                  </pic:spPr>
                </pic:pic>
              </a:graphicData>
            </a:graphic>
          </wp:inline>
        </w:drawing>
      </w:r>
    </w:p>
    <w:p w14:paraId="6FB3EA6A" w14:textId="77777777" w:rsidR="00C81C64" w:rsidRDefault="002A4D4B">
      <w:pPr>
        <w:spacing w:before="80" w:after="280"/>
        <w:jc w:val="center"/>
      </w:pPr>
      <w:r>
        <w:rPr>
          <w:rFonts w:ascii="Times New Roman" w:hAnsi="Times New Roman"/>
          <w:b/>
          <w:color w:val="0F2C59"/>
          <w:sz w:val="32"/>
        </w:rPr>
        <w:t>CERTIFICATE</w:t>
      </w:r>
    </w:p>
    <w:p w14:paraId="6434C922" w14:textId="77777777" w:rsidR="00C81C64" w:rsidRDefault="002A4D4B">
      <w:pPr>
        <w:spacing w:before="120" w:after="240" w:line="360" w:lineRule="auto"/>
        <w:jc w:val="both"/>
      </w:pPr>
      <w:r>
        <w:rPr>
          <w:rFonts w:ascii="Times New Roman" w:hAnsi="Times New Roman"/>
          <w:color w:val="000000"/>
          <w:sz w:val="23"/>
        </w:rPr>
        <w:t>This is to certify that the mini project report entitled “Tour &amp; Travel Management System” is a bonafide record of work carried out successfully by the following students of Third Year Information Technology (TAE-2) in partial fulfillment of the academic curriculum requirements for the courses Software Engineering (23UITPCL3509), Advanced Web Technology (23UITPCL3508), and Database Management Systems (23UITPCL3507) at G H Raisoni College of Engineering and Management, Wagholi, Pune, affiliated with Savitribai Phule Pune University during the Academic Year 2026-27, Semester-V.</w:t>
      </w:r>
    </w:p>
    <w:p w14:paraId="58151B74" w14:textId="77777777" w:rsidR="00C81C64" w:rsidRDefault="002A4D4B">
      <w:pPr>
        <w:spacing w:before="80" w:after="40"/>
      </w:pPr>
      <w:r>
        <w:rPr>
          <w:rFonts w:ascii="Times New Roman" w:hAnsi="Times New Roman"/>
          <w:b/>
          <w:color w:val="0F2C59"/>
        </w:rPr>
        <w:t>Candidates:</w:t>
      </w:r>
    </w:p>
    <w:p w14:paraId="3CCB25E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Abhishek Thakre  (Roll No: A06, PRN: 23UITPCL3509-06)</w:t>
      </w:r>
    </w:p>
    <w:p w14:paraId="5879026D"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Abulfaiz Ansari  (Roll No: A08, PRN: 23UITPCL3509-08)</w:t>
      </w:r>
    </w:p>
    <w:p w14:paraId="355EF9B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Ammar Mulla      (Roll No: A16, PRN: 23UITPCL3509-16)</w:t>
      </w:r>
    </w:p>
    <w:p w14:paraId="179E034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Aniket Thakur    (Roll No: A18, PRN: 23UITPCL3509-18)</w:t>
      </w:r>
    </w:p>
    <w:p w14:paraId="23F14816" w14:textId="77777777" w:rsidR="00C81C64" w:rsidRDefault="002A4D4B">
      <w:pPr>
        <w:spacing w:before="400" w:after="480" w:line="288" w:lineRule="auto"/>
      </w:pPr>
      <w:r>
        <w:rPr>
          <w:rFonts w:ascii="Times New Roman" w:hAnsi="Times New Roman"/>
          <w:color w:val="000000"/>
        </w:rPr>
        <w:t>Date: 24th September 2026</w:t>
      </w:r>
      <w:r>
        <w:rPr>
          <w:rFonts w:ascii="Times New Roman" w:hAnsi="Times New Roman"/>
          <w:color w:val="000000"/>
        </w:rPr>
        <w:br/>
        <w:t>Place: Pune</w:t>
      </w:r>
    </w:p>
    <w:tbl>
      <w:tblPr>
        <w:tblW w:w="0" w:type="auto"/>
        <w:jc w:val="center"/>
        <w:tblLayout w:type="fixed"/>
        <w:tblLook w:val="04A0" w:firstRow="1" w:lastRow="0" w:firstColumn="1" w:lastColumn="0" w:noHBand="0" w:noVBand="1"/>
      </w:tblPr>
      <w:tblGrid>
        <w:gridCol w:w="3168"/>
        <w:gridCol w:w="3168"/>
        <w:gridCol w:w="3168"/>
      </w:tblGrid>
      <w:tr w:rsidR="00C81C64" w14:paraId="5B89B5B3" w14:textId="77777777">
        <w:trPr>
          <w:jc w:val="center"/>
        </w:trPr>
        <w:tc>
          <w:tcPr>
            <w:tcW w:w="3168" w:type="dxa"/>
          </w:tcPr>
          <w:p w14:paraId="7A6746C9" w14:textId="77777777" w:rsidR="00C81C64" w:rsidRDefault="002A4D4B">
            <w:r>
              <w:rPr>
                <w:b/>
              </w:rPr>
              <w:t>_____________________</w:t>
            </w:r>
            <w:r>
              <w:rPr>
                <w:b/>
              </w:rPr>
              <w:br/>
            </w:r>
            <w:r>
              <w:rPr>
                <w:sz w:val="20"/>
              </w:rPr>
              <w:t>Prof. Priya Waghmare</w:t>
            </w:r>
            <w:r>
              <w:rPr>
                <w:sz w:val="20"/>
              </w:rPr>
              <w:br/>
              <w:t>Project Guide</w:t>
            </w:r>
          </w:p>
        </w:tc>
        <w:tc>
          <w:tcPr>
            <w:tcW w:w="3168" w:type="dxa"/>
          </w:tcPr>
          <w:p w14:paraId="67138235" w14:textId="77777777" w:rsidR="00C81C64" w:rsidRDefault="002A4D4B">
            <w:r>
              <w:rPr>
                <w:b/>
              </w:rPr>
              <w:t>_____________________</w:t>
            </w:r>
            <w:r>
              <w:rPr>
                <w:b/>
              </w:rPr>
              <w:br/>
            </w:r>
            <w:r>
              <w:rPr>
                <w:sz w:val="20"/>
              </w:rPr>
              <w:t>Prof. Priyanka Kumbhar</w:t>
            </w:r>
            <w:r>
              <w:rPr>
                <w:sz w:val="20"/>
              </w:rPr>
              <w:br/>
              <w:t>Project Guide</w:t>
            </w:r>
          </w:p>
        </w:tc>
        <w:tc>
          <w:tcPr>
            <w:tcW w:w="3168" w:type="dxa"/>
          </w:tcPr>
          <w:p w14:paraId="72770863" w14:textId="77777777" w:rsidR="00C81C64" w:rsidRDefault="002A4D4B">
            <w:r>
              <w:rPr>
                <w:b/>
              </w:rPr>
              <w:t>_____________________</w:t>
            </w:r>
            <w:r>
              <w:rPr>
                <w:b/>
              </w:rPr>
              <w:br/>
            </w:r>
            <w:r>
              <w:rPr>
                <w:sz w:val="20"/>
              </w:rPr>
              <w:t>Prof. Vaishali Anaspure</w:t>
            </w:r>
            <w:r>
              <w:rPr>
                <w:sz w:val="20"/>
              </w:rPr>
              <w:br/>
              <w:t>Head of Department</w:t>
            </w:r>
          </w:p>
        </w:tc>
      </w:tr>
    </w:tbl>
    <w:p w14:paraId="4D0C780E" w14:textId="77777777" w:rsidR="00C81C64" w:rsidRDefault="002A4D4B">
      <w:r>
        <w:br w:type="page"/>
      </w:r>
    </w:p>
    <w:p w14:paraId="72669DBB" w14:textId="77777777" w:rsidR="00C81C64" w:rsidRDefault="002A4D4B">
      <w:pPr>
        <w:spacing w:before="320" w:after="280"/>
        <w:jc w:val="center"/>
      </w:pPr>
      <w:r>
        <w:rPr>
          <w:rFonts w:ascii="Times New Roman" w:hAnsi="Times New Roman"/>
          <w:b/>
          <w:color w:val="0F2C59"/>
          <w:sz w:val="32"/>
        </w:rPr>
        <w:lastRenderedPageBreak/>
        <w:t>ACKNOWLEDGEMENT</w:t>
      </w:r>
    </w:p>
    <w:p w14:paraId="65BDF74F" w14:textId="77777777" w:rsidR="00C81C64" w:rsidRDefault="002A4D4B">
      <w:pPr>
        <w:spacing w:before="120" w:line="360" w:lineRule="auto"/>
        <w:jc w:val="both"/>
      </w:pPr>
      <w:r>
        <w:rPr>
          <w:rFonts w:ascii="Times New Roman" w:hAnsi="Times New Roman"/>
          <w:color w:val="000000"/>
          <w:sz w:val="23"/>
        </w:rPr>
        <w:t>We express our profound and sincere gratitude to our esteemed project guides, Prof. Priya Waghmare, Prof. Priyanka Kumbhar, and Prof. Vaishali Anaspure, for their invaluable guidance, constant motivation, and technical mentorship throughout the design, architectural modeling, and implementation phases of our mini project, “Tour &amp; Travel Management System (Galaxy Travels)”. Their constructive critique and scholarly suggestions were pivotal in refining our software engineering principles, advanced web frontend techniques, and database design paradigms.</w:t>
      </w:r>
    </w:p>
    <w:p w14:paraId="43C56C96" w14:textId="77777777" w:rsidR="00C81C64" w:rsidRDefault="002A4D4B">
      <w:pPr>
        <w:spacing w:before="80" w:line="360" w:lineRule="auto"/>
        <w:jc w:val="both"/>
      </w:pPr>
      <w:r>
        <w:rPr>
          <w:rFonts w:ascii="Times New Roman" w:hAnsi="Times New Roman"/>
          <w:color w:val="000000"/>
          <w:sz w:val="23"/>
        </w:rPr>
        <w:t>We extend our heartfelt thanks to Prof. Vaishali Anaspure, Head of the Department of Information Technology, and Dr. R. D. Kharadkar, Campus Director, G H Raisoni College of Engineering and Management, Wagholi, Pune, for granting us access to high-performance computing laboratories, modern software resources, and an inspiring academic environment conducive to technological innovation.</w:t>
      </w:r>
    </w:p>
    <w:p w14:paraId="07E39CFF" w14:textId="77777777" w:rsidR="00C81C64" w:rsidRDefault="002A4D4B">
      <w:pPr>
        <w:spacing w:before="80" w:after="480" w:line="360" w:lineRule="auto"/>
        <w:jc w:val="both"/>
      </w:pPr>
      <w:r>
        <w:rPr>
          <w:rFonts w:ascii="Times New Roman" w:hAnsi="Times New Roman"/>
          <w:color w:val="000000"/>
          <w:sz w:val="23"/>
        </w:rPr>
        <w:t>Finally, we wish to acknowledge the relentless collaborative spirit of our team members, the helpful assistance provided by the technical laboratory staff, and the continuous moral encouragement received from our families and peers during this multi-disciplinary academic endeavor.</w:t>
      </w:r>
    </w:p>
    <w:p w14:paraId="420AA8B2" w14:textId="77777777" w:rsidR="00C81C64" w:rsidRDefault="002A4D4B">
      <w:pPr>
        <w:spacing w:before="200" w:after="0" w:line="288" w:lineRule="auto"/>
        <w:jc w:val="right"/>
      </w:pPr>
      <w:r>
        <w:rPr>
          <w:rFonts w:ascii="Times New Roman" w:hAnsi="Times New Roman"/>
          <w:b/>
          <w:color w:val="1E1E1E"/>
          <w:sz w:val="21"/>
        </w:rPr>
        <w:t>Project Associates (TAE-2):</w:t>
      </w:r>
      <w:r>
        <w:rPr>
          <w:rFonts w:ascii="Times New Roman" w:hAnsi="Times New Roman"/>
          <w:b/>
          <w:color w:val="1E1E1E"/>
          <w:sz w:val="21"/>
        </w:rPr>
        <w:br/>
        <w:t>Abhishek Thakre (A06)  |  Abulfaiz Ansari (A08)</w:t>
      </w:r>
      <w:r>
        <w:rPr>
          <w:rFonts w:ascii="Times New Roman" w:hAnsi="Times New Roman"/>
          <w:b/>
          <w:color w:val="1E1E1E"/>
          <w:sz w:val="21"/>
        </w:rPr>
        <w:br/>
        <w:t>Ammar Mulla (A16)     |  Aniket Thakur (A18)</w:t>
      </w:r>
    </w:p>
    <w:p w14:paraId="2DF68823" w14:textId="77777777" w:rsidR="00C81C64" w:rsidRDefault="002A4D4B">
      <w:r>
        <w:br w:type="page"/>
      </w:r>
    </w:p>
    <w:p w14:paraId="65D16787" w14:textId="77777777" w:rsidR="00C81C64" w:rsidRDefault="002A4D4B">
      <w:pPr>
        <w:spacing w:before="280" w:after="280"/>
        <w:jc w:val="center"/>
      </w:pPr>
      <w:r>
        <w:rPr>
          <w:rFonts w:ascii="Times New Roman" w:hAnsi="Times New Roman"/>
          <w:b/>
          <w:color w:val="0F2C59"/>
          <w:sz w:val="32"/>
        </w:rPr>
        <w:lastRenderedPageBreak/>
        <w:t>INDEX</w:t>
      </w:r>
    </w:p>
    <w:tbl>
      <w:tblPr>
        <w:tblW w:w="0" w:type="auto"/>
        <w:jc w:val="center"/>
        <w:tblBorders>
          <w:top w:val="single" w:sz="6" w:space="0" w:color="0F2C59"/>
          <w:left w:val="single" w:sz="6" w:space="0" w:color="0F2C59"/>
          <w:bottom w:val="single" w:sz="6" w:space="0" w:color="0F2C59"/>
          <w:right w:val="single" w:sz="6" w:space="0" w:color="0F2C59"/>
          <w:insideH w:val="single" w:sz="6" w:space="0" w:color="0F2C59"/>
          <w:insideV w:val="single" w:sz="6" w:space="0" w:color="0F2C59"/>
        </w:tblBorders>
        <w:tblLayout w:type="fixed"/>
        <w:tblLook w:val="04A0" w:firstRow="1" w:lastRow="0" w:firstColumn="1" w:lastColumn="0" w:noHBand="0" w:noVBand="1"/>
      </w:tblPr>
      <w:tblGrid>
        <w:gridCol w:w="1296"/>
        <w:gridCol w:w="6768"/>
        <w:gridCol w:w="1440"/>
      </w:tblGrid>
      <w:tr w:rsidR="00C81C64" w14:paraId="0DFE6763" w14:textId="77777777">
        <w:trPr>
          <w:jc w:val="center"/>
        </w:trPr>
        <w:tc>
          <w:tcPr>
            <w:tcW w:w="1296" w:type="dxa"/>
            <w:shd w:val="clear" w:color="auto" w:fill="0F2C59"/>
            <w:tcMar>
              <w:top w:w="100" w:type="dxa"/>
              <w:left w:w="120" w:type="dxa"/>
              <w:bottom w:w="100" w:type="dxa"/>
              <w:right w:w="120" w:type="dxa"/>
            </w:tcMar>
          </w:tcPr>
          <w:p w14:paraId="2D7D8474" w14:textId="77777777" w:rsidR="00C81C64" w:rsidRDefault="002A4D4B">
            <w:pPr>
              <w:jc w:val="center"/>
            </w:pPr>
            <w:r>
              <w:rPr>
                <w:rFonts w:ascii="Times New Roman" w:hAnsi="Times New Roman"/>
                <w:b/>
                <w:color w:val="FFFFFF"/>
              </w:rPr>
              <w:t>Sr. No.</w:t>
            </w:r>
          </w:p>
        </w:tc>
        <w:tc>
          <w:tcPr>
            <w:tcW w:w="6768" w:type="dxa"/>
            <w:shd w:val="clear" w:color="auto" w:fill="0F2C59"/>
            <w:tcMar>
              <w:top w:w="100" w:type="dxa"/>
              <w:left w:w="120" w:type="dxa"/>
              <w:bottom w:w="100" w:type="dxa"/>
              <w:right w:w="120" w:type="dxa"/>
            </w:tcMar>
          </w:tcPr>
          <w:p w14:paraId="434F2AE2" w14:textId="77777777" w:rsidR="00C81C64" w:rsidRDefault="002A4D4B">
            <w:pPr>
              <w:jc w:val="center"/>
            </w:pPr>
            <w:r>
              <w:rPr>
                <w:rFonts w:ascii="Times New Roman" w:hAnsi="Times New Roman"/>
                <w:b/>
                <w:color w:val="FFFFFF"/>
              </w:rPr>
              <w:t>Chapter / Topic Title</w:t>
            </w:r>
          </w:p>
        </w:tc>
        <w:tc>
          <w:tcPr>
            <w:tcW w:w="1440" w:type="dxa"/>
            <w:shd w:val="clear" w:color="auto" w:fill="0F2C59"/>
            <w:tcMar>
              <w:top w:w="100" w:type="dxa"/>
              <w:left w:w="120" w:type="dxa"/>
              <w:bottom w:w="100" w:type="dxa"/>
              <w:right w:w="120" w:type="dxa"/>
            </w:tcMar>
          </w:tcPr>
          <w:p w14:paraId="4F2D0AA6" w14:textId="77777777" w:rsidR="00C81C64" w:rsidRDefault="002A4D4B">
            <w:pPr>
              <w:jc w:val="center"/>
            </w:pPr>
            <w:r>
              <w:rPr>
                <w:rFonts w:ascii="Times New Roman" w:hAnsi="Times New Roman"/>
                <w:b/>
                <w:color w:val="FFFFFF"/>
              </w:rPr>
              <w:t>Page No.</w:t>
            </w:r>
          </w:p>
        </w:tc>
      </w:tr>
      <w:tr w:rsidR="00C81C64" w14:paraId="55717D20" w14:textId="77777777">
        <w:trPr>
          <w:jc w:val="center"/>
        </w:trPr>
        <w:tc>
          <w:tcPr>
            <w:tcW w:w="1296" w:type="dxa"/>
            <w:shd w:val="clear" w:color="auto" w:fill="F8FAFC"/>
            <w:tcMar>
              <w:top w:w="70" w:type="dxa"/>
              <w:left w:w="100" w:type="dxa"/>
              <w:bottom w:w="70" w:type="dxa"/>
              <w:right w:w="100" w:type="dxa"/>
            </w:tcMar>
          </w:tcPr>
          <w:p w14:paraId="73D0F5B6" w14:textId="77777777" w:rsidR="00C81C64" w:rsidRDefault="002A4D4B">
            <w:pPr>
              <w:jc w:val="center"/>
            </w:pPr>
            <w:r>
              <w:rPr>
                <w:rFonts w:ascii="Times New Roman" w:hAnsi="Times New Roman"/>
                <w:b/>
                <w:color w:val="141414"/>
                <w:sz w:val="21"/>
              </w:rPr>
              <w:t>1.</w:t>
            </w:r>
          </w:p>
        </w:tc>
        <w:tc>
          <w:tcPr>
            <w:tcW w:w="6768" w:type="dxa"/>
            <w:shd w:val="clear" w:color="auto" w:fill="F8FAFC"/>
            <w:tcMar>
              <w:top w:w="70" w:type="dxa"/>
              <w:left w:w="100" w:type="dxa"/>
              <w:bottom w:w="70" w:type="dxa"/>
              <w:right w:w="100" w:type="dxa"/>
            </w:tcMar>
          </w:tcPr>
          <w:p w14:paraId="326F4286" w14:textId="77777777" w:rsidR="00C81C64" w:rsidRDefault="002A4D4B">
            <w:r>
              <w:rPr>
                <w:rFonts w:ascii="Times New Roman" w:hAnsi="Times New Roman"/>
                <w:color w:val="141414"/>
                <w:sz w:val="21"/>
              </w:rPr>
              <w:t>Problem Definition &amp; System Objectives (1.1 Objectives, 1.2 Outcome)</w:t>
            </w:r>
          </w:p>
        </w:tc>
        <w:tc>
          <w:tcPr>
            <w:tcW w:w="1440" w:type="dxa"/>
            <w:shd w:val="clear" w:color="auto" w:fill="F8FAFC"/>
            <w:tcMar>
              <w:top w:w="70" w:type="dxa"/>
              <w:left w:w="100" w:type="dxa"/>
              <w:bottom w:w="70" w:type="dxa"/>
              <w:right w:w="100" w:type="dxa"/>
            </w:tcMar>
          </w:tcPr>
          <w:p w14:paraId="7157EECF" w14:textId="77777777" w:rsidR="00C81C64" w:rsidRDefault="002A4D4B">
            <w:pPr>
              <w:jc w:val="center"/>
            </w:pPr>
            <w:r>
              <w:rPr>
                <w:rFonts w:ascii="Times New Roman" w:hAnsi="Times New Roman"/>
                <w:color w:val="141414"/>
                <w:sz w:val="21"/>
              </w:rPr>
              <w:t>1</w:t>
            </w:r>
          </w:p>
        </w:tc>
      </w:tr>
      <w:tr w:rsidR="00C81C64" w14:paraId="7212386B" w14:textId="77777777">
        <w:trPr>
          <w:jc w:val="center"/>
        </w:trPr>
        <w:tc>
          <w:tcPr>
            <w:tcW w:w="1296" w:type="dxa"/>
            <w:shd w:val="clear" w:color="auto" w:fill="FFFFFF"/>
            <w:tcMar>
              <w:top w:w="70" w:type="dxa"/>
              <w:left w:w="100" w:type="dxa"/>
              <w:bottom w:w="70" w:type="dxa"/>
              <w:right w:w="100" w:type="dxa"/>
            </w:tcMar>
          </w:tcPr>
          <w:p w14:paraId="7DDA0D43" w14:textId="77777777" w:rsidR="00C81C64" w:rsidRDefault="002A4D4B">
            <w:pPr>
              <w:jc w:val="center"/>
            </w:pPr>
            <w:r>
              <w:rPr>
                <w:rFonts w:ascii="Times New Roman" w:hAnsi="Times New Roman"/>
                <w:b/>
                <w:color w:val="141414"/>
                <w:sz w:val="21"/>
              </w:rPr>
              <w:t>2.</w:t>
            </w:r>
          </w:p>
        </w:tc>
        <w:tc>
          <w:tcPr>
            <w:tcW w:w="6768" w:type="dxa"/>
            <w:shd w:val="clear" w:color="auto" w:fill="FFFFFF"/>
            <w:tcMar>
              <w:top w:w="70" w:type="dxa"/>
              <w:left w:w="100" w:type="dxa"/>
              <w:bottom w:w="70" w:type="dxa"/>
              <w:right w:w="100" w:type="dxa"/>
            </w:tcMar>
          </w:tcPr>
          <w:p w14:paraId="313BBEF9" w14:textId="77777777" w:rsidR="00C81C64" w:rsidRDefault="002A4D4B">
            <w:r>
              <w:rPr>
                <w:rFonts w:ascii="Times New Roman" w:hAnsi="Times New Roman"/>
                <w:color w:val="141414"/>
                <w:sz w:val="21"/>
              </w:rPr>
              <w:t>Unified Modelling Language (UML) Diagrams (2.1 Class Diagram, 2.2 Activity Diagram)</w:t>
            </w:r>
          </w:p>
        </w:tc>
        <w:tc>
          <w:tcPr>
            <w:tcW w:w="1440" w:type="dxa"/>
            <w:shd w:val="clear" w:color="auto" w:fill="FFFFFF"/>
            <w:tcMar>
              <w:top w:w="70" w:type="dxa"/>
              <w:left w:w="100" w:type="dxa"/>
              <w:bottom w:w="70" w:type="dxa"/>
              <w:right w:w="100" w:type="dxa"/>
            </w:tcMar>
          </w:tcPr>
          <w:p w14:paraId="5C1A2535" w14:textId="77777777" w:rsidR="00C81C64" w:rsidRDefault="002A4D4B">
            <w:pPr>
              <w:jc w:val="center"/>
            </w:pPr>
            <w:r>
              <w:rPr>
                <w:rFonts w:ascii="Times New Roman" w:hAnsi="Times New Roman"/>
                <w:color w:val="141414"/>
                <w:sz w:val="21"/>
              </w:rPr>
              <w:t>3</w:t>
            </w:r>
          </w:p>
        </w:tc>
      </w:tr>
      <w:tr w:rsidR="00C81C64" w14:paraId="0FE2371B" w14:textId="77777777">
        <w:trPr>
          <w:jc w:val="center"/>
        </w:trPr>
        <w:tc>
          <w:tcPr>
            <w:tcW w:w="1296" w:type="dxa"/>
            <w:shd w:val="clear" w:color="auto" w:fill="F8FAFC"/>
            <w:tcMar>
              <w:top w:w="70" w:type="dxa"/>
              <w:left w:w="100" w:type="dxa"/>
              <w:bottom w:w="70" w:type="dxa"/>
              <w:right w:w="100" w:type="dxa"/>
            </w:tcMar>
          </w:tcPr>
          <w:p w14:paraId="400B5CBA" w14:textId="77777777" w:rsidR="00C81C64" w:rsidRDefault="002A4D4B">
            <w:pPr>
              <w:jc w:val="center"/>
            </w:pPr>
            <w:r>
              <w:rPr>
                <w:rFonts w:ascii="Times New Roman" w:hAnsi="Times New Roman"/>
                <w:b/>
                <w:color w:val="141414"/>
                <w:sz w:val="21"/>
              </w:rPr>
              <w:t>3.</w:t>
            </w:r>
          </w:p>
        </w:tc>
        <w:tc>
          <w:tcPr>
            <w:tcW w:w="6768" w:type="dxa"/>
            <w:shd w:val="clear" w:color="auto" w:fill="F8FAFC"/>
            <w:tcMar>
              <w:top w:w="70" w:type="dxa"/>
              <w:left w:w="100" w:type="dxa"/>
              <w:bottom w:w="70" w:type="dxa"/>
              <w:right w:w="100" w:type="dxa"/>
            </w:tcMar>
          </w:tcPr>
          <w:p w14:paraId="0EF12F27" w14:textId="77777777" w:rsidR="00C81C64" w:rsidRDefault="002A4D4B">
            <w:r>
              <w:rPr>
                <w:rFonts w:ascii="Times New Roman" w:hAnsi="Times New Roman"/>
                <w:color w:val="141414"/>
                <w:sz w:val="21"/>
              </w:rPr>
              <w:t>Testing Strategies (3.1 Introduction, 3.2 Levels of Testing, 3.3 Test Cases Table)</w:t>
            </w:r>
          </w:p>
        </w:tc>
        <w:tc>
          <w:tcPr>
            <w:tcW w:w="1440" w:type="dxa"/>
            <w:shd w:val="clear" w:color="auto" w:fill="F8FAFC"/>
            <w:tcMar>
              <w:top w:w="70" w:type="dxa"/>
              <w:left w:w="100" w:type="dxa"/>
              <w:bottom w:w="70" w:type="dxa"/>
              <w:right w:w="100" w:type="dxa"/>
            </w:tcMar>
          </w:tcPr>
          <w:p w14:paraId="55AAAE01" w14:textId="77777777" w:rsidR="00C81C64" w:rsidRDefault="002A4D4B">
            <w:pPr>
              <w:jc w:val="center"/>
            </w:pPr>
            <w:r>
              <w:rPr>
                <w:rFonts w:ascii="Times New Roman" w:hAnsi="Times New Roman"/>
                <w:color w:val="141414"/>
                <w:sz w:val="21"/>
              </w:rPr>
              <w:t>6</w:t>
            </w:r>
          </w:p>
        </w:tc>
      </w:tr>
      <w:tr w:rsidR="00C81C64" w14:paraId="2BDE7387" w14:textId="77777777">
        <w:trPr>
          <w:jc w:val="center"/>
        </w:trPr>
        <w:tc>
          <w:tcPr>
            <w:tcW w:w="1296" w:type="dxa"/>
            <w:shd w:val="clear" w:color="auto" w:fill="FFFFFF"/>
            <w:tcMar>
              <w:top w:w="70" w:type="dxa"/>
              <w:left w:w="100" w:type="dxa"/>
              <w:bottom w:w="70" w:type="dxa"/>
              <w:right w:w="100" w:type="dxa"/>
            </w:tcMar>
          </w:tcPr>
          <w:p w14:paraId="7468B902" w14:textId="77777777" w:rsidR="00C81C64" w:rsidRDefault="002A4D4B">
            <w:pPr>
              <w:jc w:val="center"/>
            </w:pPr>
            <w:r>
              <w:rPr>
                <w:rFonts w:ascii="Times New Roman" w:hAnsi="Times New Roman"/>
                <w:b/>
                <w:color w:val="141414"/>
                <w:sz w:val="21"/>
              </w:rPr>
              <w:t>4.</w:t>
            </w:r>
          </w:p>
        </w:tc>
        <w:tc>
          <w:tcPr>
            <w:tcW w:w="6768" w:type="dxa"/>
            <w:shd w:val="clear" w:color="auto" w:fill="FFFFFF"/>
            <w:tcMar>
              <w:top w:w="70" w:type="dxa"/>
              <w:left w:w="100" w:type="dxa"/>
              <w:bottom w:w="70" w:type="dxa"/>
              <w:right w:w="100" w:type="dxa"/>
            </w:tcMar>
          </w:tcPr>
          <w:p w14:paraId="708E7663" w14:textId="77777777" w:rsidR="00C81C64" w:rsidRDefault="002A4D4B">
            <w:r>
              <w:rPr>
                <w:rFonts w:ascii="Times New Roman" w:hAnsi="Times New Roman"/>
                <w:color w:val="141414"/>
                <w:sz w:val="21"/>
              </w:rPr>
              <w:t>Implementation: Design Web Pages &amp; AWT Code (4.1–4.15 UI, Code &amp; Workflows)</w:t>
            </w:r>
          </w:p>
        </w:tc>
        <w:tc>
          <w:tcPr>
            <w:tcW w:w="1440" w:type="dxa"/>
            <w:shd w:val="clear" w:color="auto" w:fill="FFFFFF"/>
            <w:tcMar>
              <w:top w:w="70" w:type="dxa"/>
              <w:left w:w="100" w:type="dxa"/>
              <w:bottom w:w="70" w:type="dxa"/>
              <w:right w:w="100" w:type="dxa"/>
            </w:tcMar>
          </w:tcPr>
          <w:p w14:paraId="2460AD20" w14:textId="77777777" w:rsidR="00C81C64" w:rsidRDefault="002A4D4B">
            <w:pPr>
              <w:jc w:val="center"/>
            </w:pPr>
            <w:r>
              <w:rPr>
                <w:rFonts w:ascii="Times New Roman" w:hAnsi="Times New Roman"/>
                <w:color w:val="141414"/>
                <w:sz w:val="21"/>
              </w:rPr>
              <w:t>9</w:t>
            </w:r>
          </w:p>
        </w:tc>
      </w:tr>
      <w:tr w:rsidR="00C81C64" w14:paraId="60809AFA" w14:textId="77777777">
        <w:trPr>
          <w:jc w:val="center"/>
        </w:trPr>
        <w:tc>
          <w:tcPr>
            <w:tcW w:w="1296" w:type="dxa"/>
            <w:shd w:val="clear" w:color="auto" w:fill="F8FAFC"/>
            <w:tcMar>
              <w:top w:w="70" w:type="dxa"/>
              <w:left w:w="100" w:type="dxa"/>
              <w:bottom w:w="70" w:type="dxa"/>
              <w:right w:w="100" w:type="dxa"/>
            </w:tcMar>
          </w:tcPr>
          <w:p w14:paraId="1002BFCA" w14:textId="77777777" w:rsidR="00C81C64" w:rsidRDefault="002A4D4B">
            <w:pPr>
              <w:jc w:val="center"/>
            </w:pPr>
            <w:r>
              <w:rPr>
                <w:rFonts w:ascii="Times New Roman" w:hAnsi="Times New Roman"/>
                <w:b/>
                <w:color w:val="141414"/>
                <w:sz w:val="21"/>
              </w:rPr>
              <w:t>5.</w:t>
            </w:r>
          </w:p>
        </w:tc>
        <w:tc>
          <w:tcPr>
            <w:tcW w:w="6768" w:type="dxa"/>
            <w:shd w:val="clear" w:color="auto" w:fill="F8FAFC"/>
            <w:tcMar>
              <w:top w:w="70" w:type="dxa"/>
              <w:left w:w="100" w:type="dxa"/>
              <w:bottom w:w="70" w:type="dxa"/>
              <w:right w:w="100" w:type="dxa"/>
            </w:tcMar>
          </w:tcPr>
          <w:p w14:paraId="54844F45" w14:textId="77777777" w:rsidR="00C81C64" w:rsidRDefault="002A4D4B">
            <w:r>
              <w:rPr>
                <w:rFonts w:ascii="Times New Roman" w:hAnsi="Times New Roman"/>
                <w:color w:val="141414"/>
                <w:sz w:val="21"/>
              </w:rPr>
              <w:t>Database Details (5.1 Connectivity, 5.2 Schemas, 5.3 CRUD, 5.4 Aggregations, 5.5 Reports)</w:t>
            </w:r>
          </w:p>
        </w:tc>
        <w:tc>
          <w:tcPr>
            <w:tcW w:w="1440" w:type="dxa"/>
            <w:shd w:val="clear" w:color="auto" w:fill="F8FAFC"/>
            <w:tcMar>
              <w:top w:w="70" w:type="dxa"/>
              <w:left w:w="100" w:type="dxa"/>
              <w:bottom w:w="70" w:type="dxa"/>
              <w:right w:w="100" w:type="dxa"/>
            </w:tcMar>
          </w:tcPr>
          <w:p w14:paraId="72E1EE51" w14:textId="77777777" w:rsidR="00C81C64" w:rsidRDefault="002A4D4B">
            <w:pPr>
              <w:jc w:val="center"/>
            </w:pPr>
            <w:r>
              <w:rPr>
                <w:rFonts w:ascii="Times New Roman" w:hAnsi="Times New Roman"/>
                <w:color w:val="141414"/>
                <w:sz w:val="21"/>
              </w:rPr>
              <w:t>22</w:t>
            </w:r>
          </w:p>
        </w:tc>
      </w:tr>
      <w:tr w:rsidR="00C81C64" w14:paraId="3E5CF6FC" w14:textId="77777777">
        <w:trPr>
          <w:jc w:val="center"/>
        </w:trPr>
        <w:tc>
          <w:tcPr>
            <w:tcW w:w="1296" w:type="dxa"/>
            <w:shd w:val="clear" w:color="auto" w:fill="FFFFFF"/>
            <w:tcMar>
              <w:top w:w="70" w:type="dxa"/>
              <w:left w:w="100" w:type="dxa"/>
              <w:bottom w:w="70" w:type="dxa"/>
              <w:right w:w="100" w:type="dxa"/>
            </w:tcMar>
          </w:tcPr>
          <w:p w14:paraId="40C644E8" w14:textId="77777777" w:rsidR="00C81C64" w:rsidRDefault="002A4D4B">
            <w:pPr>
              <w:jc w:val="center"/>
            </w:pPr>
            <w:r>
              <w:rPr>
                <w:rFonts w:ascii="Times New Roman" w:hAnsi="Times New Roman"/>
                <w:b/>
                <w:color w:val="141414"/>
                <w:sz w:val="21"/>
              </w:rPr>
              <w:t>6.</w:t>
            </w:r>
          </w:p>
        </w:tc>
        <w:tc>
          <w:tcPr>
            <w:tcW w:w="6768" w:type="dxa"/>
            <w:shd w:val="clear" w:color="auto" w:fill="FFFFFF"/>
            <w:tcMar>
              <w:top w:w="70" w:type="dxa"/>
              <w:left w:w="100" w:type="dxa"/>
              <w:bottom w:w="70" w:type="dxa"/>
              <w:right w:w="100" w:type="dxa"/>
            </w:tcMar>
          </w:tcPr>
          <w:p w14:paraId="114E5B31" w14:textId="77777777" w:rsidR="00C81C64" w:rsidRDefault="002A4D4B">
            <w:r>
              <w:rPr>
                <w:rFonts w:ascii="Times New Roman" w:hAnsi="Times New Roman"/>
                <w:color w:val="141414"/>
                <w:sz w:val="21"/>
              </w:rPr>
              <w:t>Connectivity between Front End &amp; Back End (6.1–6.7 Multi-Tier Architecture &amp; API)</w:t>
            </w:r>
          </w:p>
        </w:tc>
        <w:tc>
          <w:tcPr>
            <w:tcW w:w="1440" w:type="dxa"/>
            <w:shd w:val="clear" w:color="auto" w:fill="FFFFFF"/>
            <w:tcMar>
              <w:top w:w="70" w:type="dxa"/>
              <w:left w:w="100" w:type="dxa"/>
              <w:bottom w:w="70" w:type="dxa"/>
              <w:right w:w="100" w:type="dxa"/>
            </w:tcMar>
          </w:tcPr>
          <w:p w14:paraId="060D114A" w14:textId="77777777" w:rsidR="00C81C64" w:rsidRDefault="002A4D4B">
            <w:pPr>
              <w:jc w:val="center"/>
            </w:pPr>
            <w:r>
              <w:rPr>
                <w:rFonts w:ascii="Times New Roman" w:hAnsi="Times New Roman"/>
                <w:color w:val="141414"/>
                <w:sz w:val="21"/>
              </w:rPr>
              <w:t>28</w:t>
            </w:r>
          </w:p>
        </w:tc>
      </w:tr>
      <w:tr w:rsidR="00C81C64" w14:paraId="0A1C0FF7" w14:textId="77777777">
        <w:trPr>
          <w:jc w:val="center"/>
        </w:trPr>
        <w:tc>
          <w:tcPr>
            <w:tcW w:w="1296" w:type="dxa"/>
            <w:shd w:val="clear" w:color="auto" w:fill="F8FAFC"/>
            <w:tcMar>
              <w:top w:w="70" w:type="dxa"/>
              <w:left w:w="100" w:type="dxa"/>
              <w:bottom w:w="70" w:type="dxa"/>
              <w:right w:w="100" w:type="dxa"/>
            </w:tcMar>
          </w:tcPr>
          <w:p w14:paraId="0F7BF6BE" w14:textId="77777777" w:rsidR="00C81C64" w:rsidRDefault="002A4D4B">
            <w:pPr>
              <w:jc w:val="center"/>
            </w:pPr>
            <w:r>
              <w:rPr>
                <w:rFonts w:ascii="Times New Roman" w:hAnsi="Times New Roman"/>
                <w:b/>
                <w:color w:val="141414"/>
                <w:sz w:val="21"/>
              </w:rPr>
              <w:t>7.</w:t>
            </w:r>
          </w:p>
        </w:tc>
        <w:tc>
          <w:tcPr>
            <w:tcW w:w="6768" w:type="dxa"/>
            <w:shd w:val="clear" w:color="auto" w:fill="F8FAFC"/>
            <w:tcMar>
              <w:top w:w="70" w:type="dxa"/>
              <w:left w:w="100" w:type="dxa"/>
              <w:bottom w:w="70" w:type="dxa"/>
              <w:right w:w="100" w:type="dxa"/>
            </w:tcMar>
          </w:tcPr>
          <w:p w14:paraId="21B59EA8" w14:textId="77777777" w:rsidR="00C81C64" w:rsidRDefault="002A4D4B">
            <w:r>
              <w:rPr>
                <w:rFonts w:ascii="Times New Roman" w:hAnsi="Times New Roman"/>
                <w:color w:val="141414"/>
                <w:sz w:val="21"/>
              </w:rPr>
              <w:t>Results (7.1 Functional Verification, 7.2 Module Verification Summary)</w:t>
            </w:r>
          </w:p>
        </w:tc>
        <w:tc>
          <w:tcPr>
            <w:tcW w:w="1440" w:type="dxa"/>
            <w:shd w:val="clear" w:color="auto" w:fill="F8FAFC"/>
            <w:tcMar>
              <w:top w:w="70" w:type="dxa"/>
              <w:left w:w="100" w:type="dxa"/>
              <w:bottom w:w="70" w:type="dxa"/>
              <w:right w:w="100" w:type="dxa"/>
            </w:tcMar>
          </w:tcPr>
          <w:p w14:paraId="4F945F62" w14:textId="77777777" w:rsidR="00C81C64" w:rsidRDefault="002A4D4B">
            <w:pPr>
              <w:jc w:val="center"/>
            </w:pPr>
            <w:r>
              <w:rPr>
                <w:rFonts w:ascii="Times New Roman" w:hAnsi="Times New Roman"/>
                <w:color w:val="141414"/>
                <w:sz w:val="21"/>
              </w:rPr>
              <w:t>32</w:t>
            </w:r>
          </w:p>
        </w:tc>
      </w:tr>
      <w:tr w:rsidR="00C81C64" w14:paraId="4063784B" w14:textId="77777777">
        <w:trPr>
          <w:jc w:val="center"/>
        </w:trPr>
        <w:tc>
          <w:tcPr>
            <w:tcW w:w="1296" w:type="dxa"/>
            <w:shd w:val="clear" w:color="auto" w:fill="FFFFFF"/>
            <w:tcMar>
              <w:top w:w="70" w:type="dxa"/>
              <w:left w:w="100" w:type="dxa"/>
              <w:bottom w:w="70" w:type="dxa"/>
              <w:right w:w="100" w:type="dxa"/>
            </w:tcMar>
          </w:tcPr>
          <w:p w14:paraId="719D36A4" w14:textId="77777777" w:rsidR="00C81C64" w:rsidRDefault="002A4D4B">
            <w:pPr>
              <w:jc w:val="center"/>
            </w:pPr>
            <w:r>
              <w:rPr>
                <w:rFonts w:ascii="Times New Roman" w:hAnsi="Times New Roman"/>
                <w:b/>
                <w:color w:val="141414"/>
                <w:sz w:val="21"/>
              </w:rPr>
              <w:t>8.</w:t>
            </w:r>
          </w:p>
        </w:tc>
        <w:tc>
          <w:tcPr>
            <w:tcW w:w="6768" w:type="dxa"/>
            <w:shd w:val="clear" w:color="auto" w:fill="FFFFFF"/>
            <w:tcMar>
              <w:top w:w="70" w:type="dxa"/>
              <w:left w:w="100" w:type="dxa"/>
              <w:bottom w:w="70" w:type="dxa"/>
              <w:right w:w="100" w:type="dxa"/>
            </w:tcMar>
          </w:tcPr>
          <w:p w14:paraId="37462F75" w14:textId="77777777" w:rsidR="00C81C64" w:rsidRDefault="002A4D4B">
            <w:r>
              <w:rPr>
                <w:rFonts w:ascii="Times New Roman" w:hAnsi="Times New Roman"/>
                <w:color w:val="141414"/>
                <w:sz w:val="21"/>
              </w:rPr>
              <w:t>Conclusion (8.1 Summary of Developed System, 8.2 Academic Learnings)</w:t>
            </w:r>
          </w:p>
        </w:tc>
        <w:tc>
          <w:tcPr>
            <w:tcW w:w="1440" w:type="dxa"/>
            <w:shd w:val="clear" w:color="auto" w:fill="FFFFFF"/>
            <w:tcMar>
              <w:top w:w="70" w:type="dxa"/>
              <w:left w:w="100" w:type="dxa"/>
              <w:bottom w:w="70" w:type="dxa"/>
              <w:right w:w="100" w:type="dxa"/>
            </w:tcMar>
          </w:tcPr>
          <w:p w14:paraId="1A977B57" w14:textId="77777777" w:rsidR="00C81C64" w:rsidRDefault="002A4D4B">
            <w:pPr>
              <w:jc w:val="center"/>
            </w:pPr>
            <w:r>
              <w:rPr>
                <w:rFonts w:ascii="Times New Roman" w:hAnsi="Times New Roman"/>
                <w:color w:val="141414"/>
                <w:sz w:val="21"/>
              </w:rPr>
              <w:t>34</w:t>
            </w:r>
          </w:p>
        </w:tc>
      </w:tr>
      <w:tr w:rsidR="00C81C64" w14:paraId="6F851FFC" w14:textId="77777777">
        <w:trPr>
          <w:jc w:val="center"/>
        </w:trPr>
        <w:tc>
          <w:tcPr>
            <w:tcW w:w="1296" w:type="dxa"/>
            <w:shd w:val="clear" w:color="auto" w:fill="F8FAFC"/>
            <w:tcMar>
              <w:top w:w="70" w:type="dxa"/>
              <w:left w:w="100" w:type="dxa"/>
              <w:bottom w:w="70" w:type="dxa"/>
              <w:right w:w="100" w:type="dxa"/>
            </w:tcMar>
          </w:tcPr>
          <w:p w14:paraId="430ABE39" w14:textId="77777777" w:rsidR="00C81C64" w:rsidRDefault="002A4D4B">
            <w:pPr>
              <w:jc w:val="center"/>
            </w:pPr>
            <w:r>
              <w:rPr>
                <w:rFonts w:ascii="Times New Roman" w:hAnsi="Times New Roman"/>
                <w:b/>
                <w:color w:val="141414"/>
                <w:sz w:val="21"/>
              </w:rPr>
              <w:t>9.</w:t>
            </w:r>
          </w:p>
        </w:tc>
        <w:tc>
          <w:tcPr>
            <w:tcW w:w="6768" w:type="dxa"/>
            <w:shd w:val="clear" w:color="auto" w:fill="F8FAFC"/>
            <w:tcMar>
              <w:top w:w="70" w:type="dxa"/>
              <w:left w:w="100" w:type="dxa"/>
              <w:bottom w:w="70" w:type="dxa"/>
              <w:right w:w="100" w:type="dxa"/>
            </w:tcMar>
          </w:tcPr>
          <w:p w14:paraId="0E30568B" w14:textId="77777777" w:rsidR="00C81C64" w:rsidRDefault="002A4D4B">
            <w:r>
              <w:rPr>
                <w:rFonts w:ascii="Times New Roman" w:hAnsi="Times New Roman"/>
                <w:color w:val="141414"/>
                <w:sz w:val="21"/>
              </w:rPr>
              <w:t>Future Scope &amp; Enhancements</w:t>
            </w:r>
          </w:p>
        </w:tc>
        <w:tc>
          <w:tcPr>
            <w:tcW w:w="1440" w:type="dxa"/>
            <w:shd w:val="clear" w:color="auto" w:fill="F8FAFC"/>
            <w:tcMar>
              <w:top w:w="70" w:type="dxa"/>
              <w:left w:w="100" w:type="dxa"/>
              <w:bottom w:w="70" w:type="dxa"/>
              <w:right w:w="100" w:type="dxa"/>
            </w:tcMar>
          </w:tcPr>
          <w:p w14:paraId="6F74D10F" w14:textId="77777777" w:rsidR="00C81C64" w:rsidRDefault="002A4D4B">
            <w:pPr>
              <w:jc w:val="center"/>
            </w:pPr>
            <w:r>
              <w:rPr>
                <w:rFonts w:ascii="Times New Roman" w:hAnsi="Times New Roman"/>
                <w:color w:val="141414"/>
                <w:sz w:val="21"/>
              </w:rPr>
              <w:t>35</w:t>
            </w:r>
          </w:p>
        </w:tc>
      </w:tr>
      <w:tr w:rsidR="00C81C64" w14:paraId="6615D11F" w14:textId="77777777">
        <w:trPr>
          <w:jc w:val="center"/>
        </w:trPr>
        <w:tc>
          <w:tcPr>
            <w:tcW w:w="1296" w:type="dxa"/>
            <w:shd w:val="clear" w:color="auto" w:fill="FFFFFF"/>
            <w:tcMar>
              <w:top w:w="70" w:type="dxa"/>
              <w:left w:w="100" w:type="dxa"/>
              <w:bottom w:w="70" w:type="dxa"/>
              <w:right w:w="100" w:type="dxa"/>
            </w:tcMar>
          </w:tcPr>
          <w:p w14:paraId="61290A58" w14:textId="77777777" w:rsidR="00C81C64" w:rsidRDefault="002A4D4B">
            <w:pPr>
              <w:jc w:val="center"/>
            </w:pPr>
            <w:r>
              <w:rPr>
                <w:rFonts w:ascii="Times New Roman" w:hAnsi="Times New Roman"/>
                <w:b/>
                <w:color w:val="141414"/>
                <w:sz w:val="21"/>
              </w:rPr>
              <w:t>10.</w:t>
            </w:r>
          </w:p>
        </w:tc>
        <w:tc>
          <w:tcPr>
            <w:tcW w:w="6768" w:type="dxa"/>
            <w:shd w:val="clear" w:color="auto" w:fill="FFFFFF"/>
            <w:tcMar>
              <w:top w:w="70" w:type="dxa"/>
              <w:left w:w="100" w:type="dxa"/>
              <w:bottom w:w="70" w:type="dxa"/>
              <w:right w:w="100" w:type="dxa"/>
            </w:tcMar>
          </w:tcPr>
          <w:p w14:paraId="7E7EBF49" w14:textId="77777777" w:rsidR="00C81C64" w:rsidRDefault="002A4D4B">
            <w:r>
              <w:rPr>
                <w:rFonts w:ascii="Times New Roman" w:hAnsi="Times New Roman"/>
                <w:color w:val="141414"/>
                <w:sz w:val="21"/>
              </w:rPr>
              <w:t>References (10.1 Academic &amp; Technical References, 10.2 GitHub Codebase)</w:t>
            </w:r>
          </w:p>
        </w:tc>
        <w:tc>
          <w:tcPr>
            <w:tcW w:w="1440" w:type="dxa"/>
            <w:shd w:val="clear" w:color="auto" w:fill="FFFFFF"/>
            <w:tcMar>
              <w:top w:w="70" w:type="dxa"/>
              <w:left w:w="100" w:type="dxa"/>
              <w:bottom w:w="70" w:type="dxa"/>
              <w:right w:w="100" w:type="dxa"/>
            </w:tcMar>
          </w:tcPr>
          <w:p w14:paraId="5F7D543F" w14:textId="77777777" w:rsidR="00C81C64" w:rsidRDefault="002A4D4B">
            <w:pPr>
              <w:jc w:val="center"/>
            </w:pPr>
            <w:r>
              <w:rPr>
                <w:rFonts w:ascii="Times New Roman" w:hAnsi="Times New Roman"/>
                <w:color w:val="141414"/>
                <w:sz w:val="21"/>
              </w:rPr>
              <w:t>36</w:t>
            </w:r>
          </w:p>
        </w:tc>
      </w:tr>
    </w:tbl>
    <w:p w14:paraId="6E04831A" w14:textId="77777777" w:rsidR="00C81C64" w:rsidRDefault="00C81C64">
      <w:pPr>
        <w:sectPr w:rsidR="00C81C64">
          <w:pgSz w:w="12240" w:h="15840"/>
          <w:pgMar w:top="1440" w:right="1440" w:bottom="1440" w:left="1800" w:header="720" w:footer="720" w:gutter="0"/>
          <w:cols w:space="720"/>
          <w:docGrid w:linePitch="360"/>
        </w:sectPr>
      </w:pPr>
    </w:p>
    <w:p w14:paraId="3E266B6A" w14:textId="77777777" w:rsidR="00C81C64" w:rsidRDefault="002A4D4B">
      <w:pPr>
        <w:pStyle w:val="Heading1"/>
        <w:spacing w:before="360" w:after="160"/>
      </w:pPr>
      <w:r>
        <w:rPr>
          <w:rFonts w:ascii="Times New Roman" w:hAnsi="Times New Roman"/>
          <w:color w:val="0F2C59"/>
        </w:rPr>
        <w:lastRenderedPageBreak/>
        <w:t>1. Problem Definition</w:t>
      </w:r>
    </w:p>
    <w:p w14:paraId="62F39BCB" w14:textId="77777777" w:rsidR="00C81C64" w:rsidRDefault="002A4D4B">
      <w:pPr>
        <w:pStyle w:val="Heading2"/>
        <w:spacing w:before="280" w:after="120"/>
      </w:pPr>
      <w:r>
        <w:rPr>
          <w:rFonts w:ascii="Times New Roman" w:hAnsi="Times New Roman"/>
          <w:color w:val="1B365D"/>
        </w:rPr>
        <w:t>1.1 Objectives of the System</w:t>
      </w:r>
    </w:p>
    <w:p w14:paraId="36ACB63B" w14:textId="77777777" w:rsidR="00C81C64" w:rsidRDefault="002A4D4B">
      <w:pPr>
        <w:spacing w:after="120" w:line="360" w:lineRule="auto"/>
        <w:jc w:val="both"/>
      </w:pPr>
      <w:r>
        <w:rPr>
          <w:rFonts w:ascii="Times New Roman" w:hAnsi="Times New Roman"/>
          <w:color w:val="000000"/>
          <w:sz w:val="24"/>
        </w:rPr>
        <w:t>The global tourism and hospitality industry has undergone significant digital transformation, shifting consumer behavior from manual physical travel agency bookings to automated web-based self-service reservation platforms. Despite this growth, legacy travel management workflows in small and medium-scale tourism enterprises still suffer from severe operational inefficiencies. Conventional manual reservation systems rely on spreadsheet-based record tracking, non-centralized inventory registers, fragmented communication channels, and offline document processing. These traditional mechanisms suffer from several critical shortcomings:</w:t>
      </w:r>
    </w:p>
    <w:p w14:paraId="1AD7B61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Lack of Real-Time Seat Capacity Synchronization: In offline and manual booking operations, travel operators frequently record bookings simultaneously across disparate physical counters or phone inquiries, resulting in fatal overbooking incidents and customer dissatisfaction.</w:t>
      </w:r>
    </w:p>
    <w:p w14:paraId="6071AD8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Fragmented Customer Records and Security Deficits: Storing customer identity details and payment records in unencrypted spreadsheets creates grave data confidentiality hazards and prevents systematic customer audit trails.</w:t>
      </w:r>
    </w:p>
    <w:p w14:paraId="041BFD93"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Opaque Pricing and Itinerary Information: Prospective travelers encounter ambiguous package quotations, delayed manual tariff confirmations, and lack of visual day-wise itinerary schedules.</w:t>
      </w:r>
    </w:p>
    <w:p w14:paraId="40DBB3D7"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Administrative Overhead and Disconnected Operations: Business managers lack centralized analytical visibility into aggregate sales performance, tour package popularity, and customer booking lifecycles, requiring cumbersome manual reconciliations.</w:t>
      </w:r>
    </w:p>
    <w:p w14:paraId="478F04DD" w14:textId="77777777" w:rsidR="00C81C64" w:rsidRDefault="002A4D4B">
      <w:pPr>
        <w:spacing w:after="120" w:line="360" w:lineRule="auto"/>
        <w:jc w:val="both"/>
      </w:pPr>
      <w:r>
        <w:rPr>
          <w:rFonts w:ascii="Times New Roman" w:hAnsi="Times New Roman"/>
          <w:color w:val="000000"/>
          <w:sz w:val="24"/>
        </w:rPr>
        <w:t xml:space="preserve">To resolve these operational deficits, the primary objective of this mini project is to engineer and deploy a modern, responsive, and robust web application titled “Tour &amp; Travel Management System” (Galaxy Travels). The project synthesizes foundational paradigms across three core academic disciplines: Software Engineering (rigorous lifecycle modeling, UML specification, multi-level verification), Advanced Web Technology (lightweight semantic HTML5, modern CSS3 styling, responsive grid systems, and asynchronous Vanilla JavaScript DOM manipulation), and Database Management Systems (document-oriented NoSQL persistence, strict Mongoose schema validation, and multi-stage aggregation </w:t>
      </w:r>
      <w:r>
        <w:rPr>
          <w:rFonts w:ascii="Times New Roman" w:hAnsi="Times New Roman"/>
          <w:color w:val="000000"/>
          <w:sz w:val="24"/>
        </w:rPr>
        <w:lastRenderedPageBreak/>
        <w:t>pipelines). Specifically, the engineered system is designed to achieve the following tangible technical objectives:</w:t>
      </w:r>
    </w:p>
    <w:p w14:paraId="54BA703F"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Provide an Intuitive, Responsive Tourist Portal: Deliver a standards-compliant web interface enabling travelers to browse curated tour packages across diverse thematic categories (Adventure, Beach, Heritage, Honeymoon, and Nature) with zero third-party UI framework overhead.</w:t>
      </w:r>
    </w:p>
    <w:p w14:paraId="0F70F23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Implement Transparent Dynamic Price Computation: Enable prospective travelers to inspect comprehensive package specifications—including destination highlights, duration, total price, and available seats—while computing gross billing amounts dynamically on the client side via Vanilla JavaScript before dispatching booking requests.</w:t>
      </w:r>
    </w:p>
    <w:p w14:paraId="7B07D1FB"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Enforce Server-Side Capacity Validation: Ensure that customer booking reservations verify the available seat capacity of the selected tour, deduct the reserved seats upon successful booking, and prevent reservations when packages are sold out.</w:t>
      </w:r>
    </w:p>
    <w:p w14:paraId="760F936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Deliver Secure User Authentication: Implement cryptographic password hashing via bcrypt (with salt rounds of 10) and stateless token authorization via JSON Web Tokens (JWT) for customer accounts.</w:t>
      </w:r>
    </w:p>
    <w:p w14:paraId="4E95BA3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Empower Administrators with Centralized Management: Provide a dedicated administrative gateway and dashboard featuring real-time operational metrics, complete CRUD (Create, Read, Update, Delete) controls over tour catalog items, and interactive booking lifecycle status management (Pending, Confirmed, Cancelled) with automatic seat inventory restoration.</w:t>
      </w:r>
    </w:p>
    <w:p w14:paraId="6114CE6E" w14:textId="77777777" w:rsidR="00C81C64" w:rsidRDefault="002A4D4B">
      <w:pPr>
        <w:pStyle w:val="Heading2"/>
        <w:spacing w:before="280" w:after="120"/>
      </w:pPr>
      <w:r>
        <w:rPr>
          <w:rFonts w:ascii="Times New Roman" w:hAnsi="Times New Roman"/>
          <w:color w:val="1B365D"/>
        </w:rPr>
        <w:t>1.2 Outcome</w:t>
      </w:r>
    </w:p>
    <w:p w14:paraId="764029A0" w14:textId="77777777" w:rsidR="00C81C64" w:rsidRDefault="002A4D4B">
      <w:pPr>
        <w:spacing w:after="120" w:line="360" w:lineRule="auto"/>
        <w:jc w:val="both"/>
      </w:pPr>
      <w:r>
        <w:rPr>
          <w:rFonts w:ascii="Times New Roman" w:hAnsi="Times New Roman"/>
          <w:color w:val="000000"/>
          <w:sz w:val="24"/>
        </w:rPr>
        <w:t>The successful completion and empirical testing of the Tour &amp; Travel Management System demonstrate the achievement of all targeted design requirements. The project delivers a completely functional, verified web application comprising ten responsive frontend HTML5 web views, an Express.js REST API service exposing 17 verified endpoints, and a normalized MongoDB database containing three core document collections. The tangible engineering outcomes achieved by the system are summarized below:</w:t>
      </w:r>
    </w:p>
    <w:p w14:paraId="1689CCE6"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Seamless Tourist Journey: Customers can independently register accounts, authenticate securely, explore package catalogs, inspect day-wise itineraries, select custom travel dates and passenger counts, compute transparent pricing, and obtain digital confirmation vouchers within seconds.</w:t>
      </w:r>
    </w:p>
    <w:p w14:paraId="3F864B14"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 xml:space="preserve">Deterministic Seat Capacity Control: Every booking operation programmatically verifies tour availability. If the requested passenger count exceeds availableSeats, the server rejects </w:t>
      </w:r>
      <w:r>
        <w:rPr>
          <w:rFonts w:ascii="Times New Roman" w:hAnsi="Times New Roman"/>
          <w:color w:val="141414"/>
          <w:sz w:val="23"/>
        </w:rPr>
        <w:lastRenderedPageBreak/>
        <w:t>the request with a descriptive 400 Bad Request error. Upon valid booking creation, the system decrements availableSeats. Conversely, if an administrator marks a booking as Cancelled, the reserved seats are safely restored to the tour inventory.</w:t>
      </w:r>
    </w:p>
    <w:p w14:paraId="1DFB089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Centralized Administrative Governance: Travel agency staff can seamlessly create new holiday packages, update itineraries and pricing, delete obsolete tours, review incoming reservation queues, and filter bookings without database intervention.</w:t>
      </w:r>
    </w:p>
    <w:p w14:paraId="4285904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Empirical Business Intelligence via Aggregation: The administration dashboard dynamically renders executive performance indicators—including gross cumulative revenue ($match non-cancelled bookings, $group, $sum totalAmount) and tour popularity rankings ($group by tourName, $sum bookingCount and passenger counts, $sort descending)—executing sub-10ms queries over the native MongoDB engine.</w:t>
      </w:r>
    </w:p>
    <w:p w14:paraId="18FBC9B5" w14:textId="77777777" w:rsidR="00C81C64" w:rsidRDefault="002A4D4B">
      <w:r>
        <w:br w:type="page"/>
      </w:r>
    </w:p>
    <w:p w14:paraId="0E75F228" w14:textId="77777777" w:rsidR="00C81C64" w:rsidRDefault="002A4D4B">
      <w:pPr>
        <w:pStyle w:val="Heading1"/>
        <w:spacing w:before="360" w:after="160"/>
      </w:pPr>
      <w:r>
        <w:rPr>
          <w:rFonts w:ascii="Times New Roman" w:hAnsi="Times New Roman"/>
          <w:color w:val="0F2C59"/>
        </w:rPr>
        <w:lastRenderedPageBreak/>
        <w:t>2. Unified Modelling Language (UML) Diagrams</w:t>
      </w:r>
    </w:p>
    <w:p w14:paraId="5DD7B45B" w14:textId="77777777" w:rsidR="00C81C64" w:rsidRDefault="002A4D4B">
      <w:pPr>
        <w:spacing w:after="120" w:line="360" w:lineRule="auto"/>
        <w:jc w:val="both"/>
      </w:pPr>
      <w:r>
        <w:rPr>
          <w:rFonts w:ascii="Times New Roman" w:hAnsi="Times New Roman"/>
          <w:color w:val="000000"/>
          <w:sz w:val="24"/>
        </w:rPr>
        <w:t>Unified Modelling Language (UML) is a standardized structural and behavioral modeling language in software engineering used to visualize, specify, construct, and document the artifacts of a software system. In accordance with object-oriented software engineering best practices, both structural (static) and behavioral (dynamic) UML models were constructed to blueprint the Tour &amp; Travel Management System before physical implementation.</w:t>
      </w:r>
    </w:p>
    <w:p w14:paraId="372F005E" w14:textId="77777777" w:rsidR="00C81C64" w:rsidRDefault="002A4D4B">
      <w:pPr>
        <w:pStyle w:val="Heading2"/>
        <w:spacing w:before="280" w:after="120"/>
      </w:pPr>
      <w:r>
        <w:rPr>
          <w:rFonts w:ascii="Times New Roman" w:hAnsi="Times New Roman"/>
          <w:color w:val="1B365D"/>
        </w:rPr>
        <w:t>2.1 Class Diagram</w:t>
      </w:r>
    </w:p>
    <w:p w14:paraId="212DF2E9" w14:textId="77777777" w:rsidR="00C81C64" w:rsidRDefault="002A4D4B">
      <w:pPr>
        <w:spacing w:after="120" w:line="360" w:lineRule="auto"/>
        <w:jc w:val="both"/>
      </w:pPr>
      <w:r>
        <w:rPr>
          <w:rFonts w:ascii="Times New Roman" w:hAnsi="Times New Roman"/>
          <w:color w:val="000000"/>
          <w:sz w:val="24"/>
        </w:rPr>
        <w:t>The UML Class Diagram models the static structural blueprint of the application by defining the system’s primary domain entities, data attributes, member operations, and the inter-class relationships that govern runtime behavior. In our multi-tier architecture, the Class Diagram encompasses the core Mongoose domain models (User, Tour, Booking), the REST controller and routing components (TourRoutes, BookingRoutes, AuthRoutes, DashboardRoutes), and the underlying MongoDB connectivity driver (connectDB).</w:t>
      </w:r>
    </w:p>
    <w:p w14:paraId="7ACCA989" w14:textId="77777777" w:rsidR="00C81C64" w:rsidRDefault="002A4D4B">
      <w:pPr>
        <w:keepNext/>
        <w:spacing w:before="160" w:after="80"/>
        <w:jc w:val="center"/>
      </w:pPr>
      <w:r>
        <w:rPr>
          <w:noProof/>
        </w:rPr>
        <w:drawing>
          <wp:inline distT="0" distB="0" distL="0" distR="0" wp14:anchorId="3CC0FD5F" wp14:editId="52C50904">
            <wp:extent cx="5303520" cy="3534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5.png"/>
                    <pic:cNvPicPr/>
                  </pic:nvPicPr>
                  <pic:blipFill>
                    <a:blip r:embed="rId9"/>
                    <a:stretch>
                      <a:fillRect/>
                    </a:stretch>
                  </pic:blipFill>
                  <pic:spPr>
                    <a:xfrm>
                      <a:off x="0" y="0"/>
                      <a:ext cx="5303520" cy="3534037"/>
                    </a:xfrm>
                    <a:prstGeom prst="rect">
                      <a:avLst/>
                    </a:prstGeom>
                  </pic:spPr>
                </pic:pic>
              </a:graphicData>
            </a:graphic>
          </wp:inline>
        </w:drawing>
      </w:r>
    </w:p>
    <w:p w14:paraId="1890E542" w14:textId="77777777" w:rsidR="00C81C64" w:rsidRDefault="002A4D4B">
      <w:pPr>
        <w:spacing w:before="40"/>
        <w:jc w:val="center"/>
      </w:pPr>
      <w:r>
        <w:rPr>
          <w:rFonts w:ascii="Times New Roman" w:hAnsi="Times New Roman"/>
          <w:b/>
          <w:i/>
          <w:color w:val="282828"/>
          <w:sz w:val="20"/>
        </w:rPr>
        <w:t>Fig 2.1.1: UML Class Diagram of Tour &amp; Travel Management System</w:t>
      </w:r>
    </w:p>
    <w:p w14:paraId="09B7CB74" w14:textId="77777777" w:rsidR="00C81C64" w:rsidRDefault="002A4D4B">
      <w:pPr>
        <w:pStyle w:val="Heading3"/>
        <w:spacing w:after="80"/>
      </w:pPr>
      <w:r>
        <w:rPr>
          <w:rFonts w:ascii="Times New Roman" w:hAnsi="Times New Roman"/>
          <w:color w:val="323232"/>
          <w:sz w:val="24"/>
        </w:rPr>
        <w:t>2.1.1 Description of Classes</w:t>
      </w:r>
    </w:p>
    <w:p w14:paraId="6B04D6A3" w14:textId="77777777" w:rsidR="00C81C64" w:rsidRDefault="002A4D4B">
      <w:pPr>
        <w:spacing w:after="120" w:line="360" w:lineRule="auto"/>
        <w:jc w:val="both"/>
      </w:pPr>
      <w:r>
        <w:rPr>
          <w:rFonts w:ascii="Times New Roman" w:hAnsi="Times New Roman"/>
          <w:color w:val="000000"/>
          <w:sz w:val="24"/>
        </w:rPr>
        <w:t>The system architecture models the following key classes and functional abstractions:</w:t>
      </w:r>
    </w:p>
    <w:p w14:paraId="33AB1F94" w14:textId="77777777" w:rsidR="00C81C64" w:rsidRDefault="002A4D4B">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User: Encapsulates customer identity and authorization profiles. Contains private attributes _id (ObjectId), name (String), email (String, unique), phone (String), password (String, bcrypt hashed), role (String, default 'user'), and timestamps. Encapsulates member methods pre('save') for salt generation and password hashing, and comparePassword(candidatePassword) for cryptographic verification during login.</w:t>
      </w:r>
    </w:p>
    <w:p w14:paraId="46E74E0D"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Tour: Represents the holiday package catalog entities. Contains attributes _id (ObjectId), name (String), destination (String), description (String), duration (String), price (Number, min 0), availableSeats (Number, min 0), category (Enum: Adventure, Beach, Heritage, Honeymoon, Nature), image (String URI), and audit timestamps. Governed by controller operations getTours(), getTourById(), createTour(), updateTour(), and deleteTour().</w:t>
      </w:r>
    </w:p>
    <w:p w14:paraId="32AA2808"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Models individual customer reservation transactions. Contains attributes _id (ObjectId), userId (ObjectId ref User), customerName (String), email (String), phone (String), tourId (ObjectId ref Tour), tourName (String), numberOfPeople (Number, min 1), travelDate (Date), totalAmount (Number), status (Enum: Pending, Confirmed, Cancelled), and createdAt (Date). Encapsulates state-transition rules governing seat allocation and restoration.</w:t>
      </w:r>
    </w:p>
    <w:p w14:paraId="44CE968B"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AuthMiddleware (verifyUser &amp; optionalUser): Interceptor component that decodes client HTTP Bearer tokens using jsonwebtoken.verify(), validates user credentials against the database, and injects authenticated user context into request pipelines.</w:t>
      </w:r>
    </w:p>
    <w:p w14:paraId="447231F4"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DatabaseConnection (connectDB): Singleton configuration module utilizing mongoose.connect() to establish and maintain an active connection pool to the local MongoDB daemon at 127.0.0.1:27017/tour_travel_db.</w:t>
      </w:r>
    </w:p>
    <w:p w14:paraId="6BF34736" w14:textId="77777777" w:rsidR="00C81C64" w:rsidRDefault="002A4D4B">
      <w:pPr>
        <w:pStyle w:val="Heading3"/>
        <w:spacing w:after="80"/>
      </w:pPr>
      <w:r>
        <w:rPr>
          <w:rFonts w:ascii="Times New Roman" w:hAnsi="Times New Roman"/>
          <w:color w:val="323232"/>
          <w:sz w:val="24"/>
        </w:rPr>
        <w:t>2.1.2 Relationships Between Classes</w:t>
      </w:r>
    </w:p>
    <w:p w14:paraId="6EFFE032" w14:textId="77777777" w:rsidR="00C81C64" w:rsidRDefault="002A4D4B">
      <w:pPr>
        <w:spacing w:after="120" w:line="360" w:lineRule="auto"/>
        <w:jc w:val="both"/>
      </w:pPr>
      <w:r>
        <w:rPr>
          <w:rFonts w:ascii="Times New Roman" w:hAnsi="Times New Roman"/>
          <w:color w:val="000000"/>
          <w:sz w:val="24"/>
        </w:rPr>
        <w:t>The class relationships model the real-world operational rules of a travel booking enterprise:</w:t>
      </w:r>
      <w:r>
        <w:rPr>
          <w:rFonts w:ascii="Times New Roman" w:hAnsi="Times New Roman"/>
          <w:color w:val="000000"/>
          <w:sz w:val="24"/>
        </w:rPr>
        <w:br/>
        <w:t>1. Association (User to Booking, 1 to 0..*): A single registered User entity can initiate zero or many Booking records over time. The Booking document references the parent User via the foreign key userId (ObjectId).</w:t>
      </w:r>
      <w:r>
        <w:rPr>
          <w:rFonts w:ascii="Times New Roman" w:hAnsi="Times New Roman"/>
          <w:color w:val="000000"/>
          <w:sz w:val="24"/>
        </w:rPr>
        <w:br/>
        <w:t>2. Association (Tour to Booking, 1 to 0..*): A holiday package Tour entity can be associated with multiple Booking records. Each Booking document maintains an explicit reference to its target Tour entity via tourId (ObjectId), alongside a snapshot of tourName for data integrity.</w:t>
      </w:r>
      <w:r>
        <w:rPr>
          <w:rFonts w:ascii="Times New Roman" w:hAnsi="Times New Roman"/>
          <w:color w:val="000000"/>
          <w:sz w:val="24"/>
        </w:rPr>
        <w:br/>
        <w:t>3. Dependency (Controllers to Models): The routing controllers (TourRoutes, BookingRoutes, AuthRoutes, DashboardRoutes) depend directly upon the Mongoose models to execute structured CRUD operations and aggregation queries.</w:t>
      </w:r>
      <w:r>
        <w:rPr>
          <w:rFonts w:ascii="Times New Roman" w:hAnsi="Times New Roman"/>
          <w:color w:val="000000"/>
          <w:sz w:val="24"/>
        </w:rPr>
        <w:br/>
        <w:t xml:space="preserve">4. Realization &amp; Aggregation: The DashboardRoutes class executes aggregation pipelines </w:t>
      </w:r>
      <w:r>
        <w:rPr>
          <w:rFonts w:ascii="Times New Roman" w:hAnsi="Times New Roman"/>
          <w:color w:val="000000"/>
          <w:sz w:val="24"/>
        </w:rPr>
        <w:lastRenderedPageBreak/>
        <w:t>across the Booking and Tour collections to compute summary statistics without mutating the underlying document records.</w:t>
      </w:r>
    </w:p>
    <w:p w14:paraId="6948C87C" w14:textId="77777777" w:rsidR="00C81C64" w:rsidRDefault="002A4D4B">
      <w:pPr>
        <w:pStyle w:val="Heading2"/>
        <w:spacing w:before="280" w:after="120"/>
      </w:pPr>
      <w:r>
        <w:rPr>
          <w:rFonts w:ascii="Times New Roman" w:hAnsi="Times New Roman"/>
          <w:color w:val="1B365D"/>
        </w:rPr>
        <w:t>2.2 Activity Diagram</w:t>
      </w:r>
    </w:p>
    <w:p w14:paraId="284033A9" w14:textId="77777777" w:rsidR="00C81C64" w:rsidRDefault="002A4D4B">
      <w:pPr>
        <w:spacing w:after="120" w:line="360" w:lineRule="auto"/>
        <w:jc w:val="both"/>
      </w:pPr>
      <w:r>
        <w:rPr>
          <w:rFonts w:ascii="Times New Roman" w:hAnsi="Times New Roman"/>
          <w:color w:val="000000"/>
          <w:sz w:val="24"/>
        </w:rPr>
        <w:t>The UML Activity Diagram models the dynamic operational workflows and behavioral state transitions exhibited by the system during end-to-end execution. It visualizes the parallel control flows between the tourist (client), the web frontend (JavaScript UI), the backend server (Node.js/Express.js), and the database persistence engine (MongoDB).</w:t>
      </w:r>
    </w:p>
    <w:p w14:paraId="420AA27A" w14:textId="77777777" w:rsidR="00C81C64" w:rsidRDefault="002A4D4B">
      <w:pPr>
        <w:keepNext/>
        <w:spacing w:before="160" w:after="80"/>
        <w:jc w:val="center"/>
      </w:pPr>
      <w:r>
        <w:rPr>
          <w:noProof/>
        </w:rPr>
        <w:drawing>
          <wp:inline distT="0" distB="0" distL="0" distR="0" wp14:anchorId="6BF7C0AF" wp14:editId="1AA7D870">
            <wp:extent cx="5303520" cy="3534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9.png"/>
                    <pic:cNvPicPr/>
                  </pic:nvPicPr>
                  <pic:blipFill>
                    <a:blip r:embed="rId10"/>
                    <a:stretch>
                      <a:fillRect/>
                    </a:stretch>
                  </pic:blipFill>
                  <pic:spPr>
                    <a:xfrm>
                      <a:off x="0" y="0"/>
                      <a:ext cx="5303520" cy="3534037"/>
                    </a:xfrm>
                    <a:prstGeom prst="rect">
                      <a:avLst/>
                    </a:prstGeom>
                  </pic:spPr>
                </pic:pic>
              </a:graphicData>
            </a:graphic>
          </wp:inline>
        </w:drawing>
      </w:r>
    </w:p>
    <w:p w14:paraId="2D07F21F" w14:textId="77777777" w:rsidR="00C81C64" w:rsidRDefault="002A4D4B">
      <w:pPr>
        <w:spacing w:before="40"/>
        <w:jc w:val="center"/>
      </w:pPr>
      <w:r>
        <w:rPr>
          <w:rFonts w:ascii="Times New Roman" w:hAnsi="Times New Roman"/>
          <w:b/>
          <w:i/>
          <w:color w:val="282828"/>
          <w:sz w:val="20"/>
        </w:rPr>
        <w:t>Fig 2.2.1: UML Activity Diagram for Tour Booking and Reservation Lifecycle</w:t>
      </w:r>
    </w:p>
    <w:p w14:paraId="24E053E6" w14:textId="77777777" w:rsidR="00C81C64" w:rsidRDefault="002A4D4B">
      <w:pPr>
        <w:pStyle w:val="Heading3"/>
        <w:spacing w:after="80"/>
      </w:pPr>
      <w:r>
        <w:rPr>
          <w:rFonts w:ascii="Times New Roman" w:hAnsi="Times New Roman"/>
          <w:color w:val="323232"/>
          <w:sz w:val="24"/>
        </w:rPr>
        <w:t>2.2.1 Main Activities</w:t>
      </w:r>
    </w:p>
    <w:p w14:paraId="4CFF60B7" w14:textId="77777777" w:rsidR="00C81C64" w:rsidRDefault="002A4D4B">
      <w:pPr>
        <w:spacing w:after="120" w:line="360" w:lineRule="auto"/>
        <w:jc w:val="both"/>
      </w:pPr>
      <w:r>
        <w:rPr>
          <w:rFonts w:ascii="Times New Roman" w:hAnsi="Times New Roman"/>
          <w:color w:val="000000"/>
          <w:sz w:val="24"/>
        </w:rPr>
        <w:t>The activity sequence decomposes into the following sequential execution steps:</w:t>
      </w:r>
    </w:p>
    <w:p w14:paraId="7C2E353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1 - Catalog Exploration: The user visits index.html or tours.html. The browser triggers an asynchronous HTTP GET /api/tours request. The Express server retrieves package documents from MongoDB, and the frontend dynamically generates responsive package cards.</w:t>
      </w:r>
    </w:p>
    <w:p w14:paraId="13BCEFB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2 - Tour Inspection: The user selects a specific package, navigating to tour-details.html?id=&lt;tourId&gt;. The page fetches single tour metadata via GET /api/tours/:id, rendering full descriptions, highlights, and itinerary schedules.</w:t>
      </w:r>
    </w:p>
    <w:p w14:paraId="52457D93" w14:textId="77777777" w:rsidR="00C81C64" w:rsidRDefault="002A4D4B">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Activity 3 - Booking Parameter Input: The customer initiates booking, loading booking.html. The user inputs personal contact details, departure date, and numberOfPeople. The client-side JavaScript dynamically calculates the estimated total price (Price × Travelers) in real time.</w:t>
      </w:r>
    </w:p>
    <w:p w14:paraId="4EEF436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4 - Seat Capacity Validation (Decision Node): Upon form submission, the backend interceptor checks whether tour.availableSeats &gt;= numberOfPeople. If seats are insufficient, the workflow branches to an Error State, rejecting the request with an alert message. If sufficient seats exist, execution proceeds to Activity 5.</w:t>
      </w:r>
    </w:p>
    <w:p w14:paraId="4BFA69F7"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5 - Document Creation &amp; Seat Deduction: The server creates a new document in the bookings collection with status 'Confirmed'. Concurrently, it updates the tour document: tour.availableSeats -= numberOfPeople, persisting changes via await tour.save().</w:t>
      </w:r>
    </w:p>
    <w:p w14:paraId="60BFF98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6 - Voucher Generation: The browser redirects to confirmation.html, displaying a digital booking voucher with a unique confirmation code, package itinerary, and reservation summary.</w:t>
      </w:r>
    </w:p>
    <w:p w14:paraId="3FD39C5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7 - Administrative Lifecycle Management: The administrator logs into admin.html via the admin gateway. If a booking is updated to 'Cancelled', the system executes the inverse seat adjustment: tour.availableSeats += booking.numberOfPeople, safely reinstating capacity into the public tour inventory.</w:t>
      </w:r>
    </w:p>
    <w:p w14:paraId="34224EBD" w14:textId="77777777" w:rsidR="00C81C64" w:rsidRDefault="002A4D4B">
      <w:r>
        <w:br w:type="page"/>
      </w:r>
    </w:p>
    <w:p w14:paraId="23336FEB" w14:textId="77777777" w:rsidR="00C81C64" w:rsidRDefault="002A4D4B">
      <w:pPr>
        <w:pStyle w:val="Heading1"/>
        <w:spacing w:before="360" w:after="160"/>
      </w:pPr>
      <w:r>
        <w:rPr>
          <w:rFonts w:ascii="Times New Roman" w:hAnsi="Times New Roman"/>
          <w:color w:val="0F2C59"/>
        </w:rPr>
        <w:lastRenderedPageBreak/>
        <w:t>3. Testing Strategies</w:t>
      </w:r>
    </w:p>
    <w:p w14:paraId="07595A40" w14:textId="77777777" w:rsidR="00C81C64" w:rsidRDefault="002A4D4B">
      <w:pPr>
        <w:pStyle w:val="Heading2"/>
        <w:spacing w:before="280" w:after="120"/>
      </w:pPr>
      <w:r>
        <w:rPr>
          <w:rFonts w:ascii="Times New Roman" w:hAnsi="Times New Roman"/>
          <w:color w:val="1B365D"/>
        </w:rPr>
        <w:t>3.1 Introduction</w:t>
      </w:r>
    </w:p>
    <w:p w14:paraId="09E7EE7E" w14:textId="77777777" w:rsidR="00C81C64" w:rsidRDefault="002A4D4B">
      <w:pPr>
        <w:spacing w:after="120" w:line="360" w:lineRule="auto"/>
        <w:jc w:val="both"/>
      </w:pPr>
      <w:r>
        <w:rPr>
          <w:rFonts w:ascii="Times New Roman" w:hAnsi="Times New Roman"/>
          <w:color w:val="000000"/>
          <w:sz w:val="24"/>
        </w:rPr>
        <w:t>Software testing is an essential verification and validation phase in the software development lifecycle (SDLC) designed to uncover defects, verify functional conformance against requirement specifications, and establish operational reliability before deployment. In the Tour &amp; Travel Management System, a multi-faceted testing strategy was adopted to validate every layer of the client-server architecture—from client-side DOM interactions and form validation to REST API status codes, database schema constraints, and seat capacity integrity.</w:t>
      </w:r>
    </w:p>
    <w:p w14:paraId="21B515D1" w14:textId="77777777" w:rsidR="00C81C64" w:rsidRDefault="002A4D4B">
      <w:pPr>
        <w:pStyle w:val="Heading2"/>
        <w:spacing w:before="280" w:after="120"/>
      </w:pPr>
      <w:r>
        <w:rPr>
          <w:rFonts w:ascii="Times New Roman" w:hAnsi="Times New Roman"/>
          <w:color w:val="1B365D"/>
        </w:rPr>
        <w:t>3.2 Levels of Testing</w:t>
      </w:r>
    </w:p>
    <w:p w14:paraId="3B12B5B0" w14:textId="77777777" w:rsidR="00C81C64" w:rsidRDefault="002A4D4B">
      <w:pPr>
        <w:spacing w:after="120" w:line="360" w:lineRule="auto"/>
        <w:jc w:val="both"/>
      </w:pPr>
      <w:r>
        <w:rPr>
          <w:rFonts w:ascii="Times New Roman" w:hAnsi="Times New Roman"/>
          <w:color w:val="000000"/>
          <w:sz w:val="24"/>
        </w:rPr>
        <w:t>The project underwent systematic testing across five distinct academic levels of testing:</w:t>
      </w:r>
    </w:p>
    <w:p w14:paraId="57D0F4B5"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1. Unit Testing: Verified isolated functional units and individual modules in isolation. This included verifying Mongoose schema validation rules (e.g., verifying that email is required, lowercase, and unique; verifying that price and availableSeats must be non-negative numbers), testing bcrypt pre-save password hashing and comparePassword methods in User.js, and validating price calculation math in booking.js.</w:t>
      </w:r>
    </w:p>
    <w:p w14:paraId="0648A07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2. Integration Testing: Focused on the communication interfaces between disparate software components. Verified the interaction between frontend fetch() calls and Express.js REST endpoints, middleware execution (e.g., verifyUser checking JWT token signatures and returning 401 Unauthorized for malformed tokens), and the communication between Express routes and the local MongoDB database instance via Mongoose ODM.</w:t>
      </w:r>
    </w:p>
    <w:p w14:paraId="2B3FDCF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3. System Testing: Evaluated the entire integrated software application as a complete entity. Conducted end-to-end user journeys encompassing account registration, credential authentication, package search, tour details viewing, seat capacity reservation, voucher rendering, and administrator dashboard verification.</w:t>
      </w:r>
    </w:p>
    <w:p w14:paraId="4C0D391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4. Acceptance &amp; Usability Testing: Verified that the user interfaces adhere to responsive web standards across various viewport dimensions (desktop 1920×1080, tablet, and mobile). Confirmed that error notifications, input validation prompts, and booking vouchers render clearly without layout distortion.</w:t>
      </w:r>
    </w:p>
    <w:p w14:paraId="3252F746"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5. Security &amp; Boundary Value Testing: Tested boundary conditions such as booking 0 travelers, booking more passengers than availableSeats, submitting duplicate registration emails, and attempting unauthorized administrative access to protected operations.</w:t>
      </w:r>
    </w:p>
    <w:p w14:paraId="33E517D1" w14:textId="77777777" w:rsidR="00C81C64" w:rsidRDefault="002A4D4B">
      <w:pPr>
        <w:pStyle w:val="Heading2"/>
        <w:spacing w:before="280" w:after="120"/>
      </w:pPr>
      <w:r>
        <w:rPr>
          <w:rFonts w:ascii="Times New Roman" w:hAnsi="Times New Roman"/>
          <w:color w:val="1B365D"/>
        </w:rPr>
        <w:lastRenderedPageBreak/>
        <w:t>3.3 Test Cases Table</w:t>
      </w:r>
    </w:p>
    <w:p w14:paraId="76CF692A" w14:textId="77777777" w:rsidR="00C81C64" w:rsidRDefault="002A4D4B">
      <w:pPr>
        <w:spacing w:after="120" w:line="360" w:lineRule="auto"/>
        <w:jc w:val="both"/>
      </w:pPr>
      <w:r>
        <w:rPr>
          <w:rFonts w:ascii="Times New Roman" w:hAnsi="Times New Roman"/>
          <w:color w:val="000000"/>
          <w:sz w:val="24"/>
        </w:rPr>
        <w:t>To rigorously validate system operations, 17 formal test cases (TC01 to TC17) were formulated and executed against the implemented codebase. Every test case corresponds directly to an active REST API endpoint or critical client-side workflow. Table 3.1 delineates the test scenarios, input vectors, expected outcomes, actual operational results, and verification status.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936"/>
        <w:gridCol w:w="1872"/>
        <w:gridCol w:w="1584"/>
        <w:gridCol w:w="2160"/>
        <w:gridCol w:w="2160"/>
        <w:gridCol w:w="792"/>
      </w:tblGrid>
      <w:tr w:rsidR="00C81C64" w14:paraId="4F0C739A" w14:textId="77777777">
        <w:trPr>
          <w:jc w:val="center"/>
        </w:trPr>
        <w:tc>
          <w:tcPr>
            <w:tcW w:w="936" w:type="dxa"/>
            <w:shd w:val="clear" w:color="auto" w:fill="0F2C59"/>
            <w:tcMar>
              <w:top w:w="80" w:type="dxa"/>
              <w:left w:w="80" w:type="dxa"/>
              <w:bottom w:w="80" w:type="dxa"/>
              <w:right w:w="80" w:type="dxa"/>
            </w:tcMar>
          </w:tcPr>
          <w:p w14:paraId="0E0271F6" w14:textId="77777777" w:rsidR="00C81C64" w:rsidRDefault="002A4D4B">
            <w:pPr>
              <w:jc w:val="center"/>
            </w:pPr>
            <w:r>
              <w:rPr>
                <w:rFonts w:ascii="Times New Roman" w:hAnsi="Times New Roman"/>
                <w:b/>
                <w:color w:val="FFFFFF"/>
                <w:sz w:val="19"/>
              </w:rPr>
              <w:t>TC ID</w:t>
            </w:r>
          </w:p>
        </w:tc>
        <w:tc>
          <w:tcPr>
            <w:tcW w:w="1872" w:type="dxa"/>
            <w:shd w:val="clear" w:color="auto" w:fill="0F2C59"/>
            <w:tcMar>
              <w:top w:w="80" w:type="dxa"/>
              <w:left w:w="80" w:type="dxa"/>
              <w:bottom w:w="80" w:type="dxa"/>
              <w:right w:w="80" w:type="dxa"/>
            </w:tcMar>
          </w:tcPr>
          <w:p w14:paraId="0EDAAE08" w14:textId="77777777" w:rsidR="00C81C64" w:rsidRDefault="002A4D4B">
            <w:pPr>
              <w:jc w:val="center"/>
            </w:pPr>
            <w:r>
              <w:rPr>
                <w:rFonts w:ascii="Times New Roman" w:hAnsi="Times New Roman"/>
                <w:b/>
                <w:color w:val="FFFFFF"/>
                <w:sz w:val="19"/>
              </w:rPr>
              <w:t>Test Scenario</w:t>
            </w:r>
          </w:p>
        </w:tc>
        <w:tc>
          <w:tcPr>
            <w:tcW w:w="1584" w:type="dxa"/>
            <w:shd w:val="clear" w:color="auto" w:fill="0F2C59"/>
            <w:tcMar>
              <w:top w:w="80" w:type="dxa"/>
              <w:left w:w="80" w:type="dxa"/>
              <w:bottom w:w="80" w:type="dxa"/>
              <w:right w:w="80" w:type="dxa"/>
            </w:tcMar>
          </w:tcPr>
          <w:p w14:paraId="76531D34" w14:textId="77777777" w:rsidR="00C81C64" w:rsidRDefault="002A4D4B">
            <w:pPr>
              <w:jc w:val="center"/>
            </w:pPr>
            <w:r>
              <w:rPr>
                <w:rFonts w:ascii="Times New Roman" w:hAnsi="Times New Roman"/>
                <w:b/>
                <w:color w:val="FFFFFF"/>
                <w:sz w:val="19"/>
              </w:rPr>
              <w:t>Test Input</w:t>
            </w:r>
          </w:p>
        </w:tc>
        <w:tc>
          <w:tcPr>
            <w:tcW w:w="2160" w:type="dxa"/>
            <w:shd w:val="clear" w:color="auto" w:fill="0F2C59"/>
            <w:tcMar>
              <w:top w:w="80" w:type="dxa"/>
              <w:left w:w="80" w:type="dxa"/>
              <w:bottom w:w="80" w:type="dxa"/>
              <w:right w:w="80" w:type="dxa"/>
            </w:tcMar>
          </w:tcPr>
          <w:p w14:paraId="6D944BD9" w14:textId="77777777" w:rsidR="00C81C64" w:rsidRDefault="002A4D4B">
            <w:pPr>
              <w:jc w:val="center"/>
            </w:pPr>
            <w:r>
              <w:rPr>
                <w:rFonts w:ascii="Times New Roman" w:hAnsi="Times New Roman"/>
                <w:b/>
                <w:color w:val="FFFFFF"/>
                <w:sz w:val="19"/>
              </w:rPr>
              <w:t>Expected Output</w:t>
            </w:r>
          </w:p>
        </w:tc>
        <w:tc>
          <w:tcPr>
            <w:tcW w:w="2160" w:type="dxa"/>
            <w:shd w:val="clear" w:color="auto" w:fill="0F2C59"/>
            <w:tcMar>
              <w:top w:w="80" w:type="dxa"/>
              <w:left w:w="80" w:type="dxa"/>
              <w:bottom w:w="80" w:type="dxa"/>
              <w:right w:w="80" w:type="dxa"/>
            </w:tcMar>
          </w:tcPr>
          <w:p w14:paraId="6D2EBCB0" w14:textId="77777777" w:rsidR="00C81C64" w:rsidRDefault="002A4D4B">
            <w:pPr>
              <w:jc w:val="center"/>
            </w:pPr>
            <w:r>
              <w:rPr>
                <w:rFonts w:ascii="Times New Roman" w:hAnsi="Times New Roman"/>
                <w:b/>
                <w:color w:val="FFFFFF"/>
                <w:sz w:val="19"/>
              </w:rPr>
              <w:t>Actual Output</w:t>
            </w:r>
          </w:p>
        </w:tc>
        <w:tc>
          <w:tcPr>
            <w:tcW w:w="792" w:type="dxa"/>
            <w:shd w:val="clear" w:color="auto" w:fill="0F2C59"/>
            <w:tcMar>
              <w:top w:w="80" w:type="dxa"/>
              <w:left w:w="80" w:type="dxa"/>
              <w:bottom w:w="80" w:type="dxa"/>
              <w:right w:w="80" w:type="dxa"/>
            </w:tcMar>
          </w:tcPr>
          <w:p w14:paraId="3509ABB1" w14:textId="77777777" w:rsidR="00C81C64" w:rsidRDefault="002A4D4B">
            <w:pPr>
              <w:jc w:val="center"/>
            </w:pPr>
            <w:r>
              <w:rPr>
                <w:rFonts w:ascii="Times New Roman" w:hAnsi="Times New Roman"/>
                <w:b/>
                <w:color w:val="FFFFFF"/>
                <w:sz w:val="19"/>
              </w:rPr>
              <w:t>Status</w:t>
            </w:r>
          </w:p>
        </w:tc>
      </w:tr>
      <w:tr w:rsidR="00C81C64" w14:paraId="5FC4B133" w14:textId="77777777">
        <w:trPr>
          <w:jc w:val="center"/>
        </w:trPr>
        <w:tc>
          <w:tcPr>
            <w:tcW w:w="936" w:type="dxa"/>
            <w:shd w:val="clear" w:color="auto" w:fill="F8FAFC"/>
            <w:tcMar>
              <w:top w:w="60" w:type="dxa"/>
              <w:left w:w="60" w:type="dxa"/>
              <w:bottom w:w="60" w:type="dxa"/>
              <w:right w:w="60" w:type="dxa"/>
            </w:tcMar>
          </w:tcPr>
          <w:p w14:paraId="2BBBADAB" w14:textId="77777777" w:rsidR="00C81C64" w:rsidRDefault="002A4D4B">
            <w:pPr>
              <w:jc w:val="center"/>
            </w:pPr>
            <w:r>
              <w:rPr>
                <w:rFonts w:ascii="Times New Roman" w:hAnsi="Times New Roman"/>
                <w:b/>
                <w:color w:val="141414"/>
                <w:sz w:val="17"/>
              </w:rPr>
              <w:t>TC01</w:t>
            </w:r>
          </w:p>
        </w:tc>
        <w:tc>
          <w:tcPr>
            <w:tcW w:w="1872" w:type="dxa"/>
            <w:shd w:val="clear" w:color="auto" w:fill="F8FAFC"/>
            <w:tcMar>
              <w:top w:w="60" w:type="dxa"/>
              <w:left w:w="60" w:type="dxa"/>
              <w:bottom w:w="60" w:type="dxa"/>
              <w:right w:w="60" w:type="dxa"/>
            </w:tcMar>
          </w:tcPr>
          <w:p w14:paraId="5A0240FA" w14:textId="77777777" w:rsidR="00C81C64" w:rsidRDefault="002A4D4B">
            <w:r>
              <w:rPr>
                <w:rFonts w:ascii="Times New Roman" w:hAnsi="Times New Roman"/>
                <w:color w:val="141414"/>
                <w:sz w:val="17"/>
              </w:rPr>
              <w:t>User Registration (Valid)</w:t>
            </w:r>
          </w:p>
        </w:tc>
        <w:tc>
          <w:tcPr>
            <w:tcW w:w="1584" w:type="dxa"/>
            <w:shd w:val="clear" w:color="auto" w:fill="F8FAFC"/>
            <w:tcMar>
              <w:top w:w="60" w:type="dxa"/>
              <w:left w:w="60" w:type="dxa"/>
              <w:bottom w:w="60" w:type="dxa"/>
              <w:right w:w="60" w:type="dxa"/>
            </w:tcMar>
          </w:tcPr>
          <w:p w14:paraId="23839814" w14:textId="77777777" w:rsidR="00C81C64" w:rsidRDefault="002A4D4B">
            <w:r>
              <w:rPr>
                <w:rFonts w:ascii="Times New Roman" w:hAnsi="Times New Roman"/>
                <w:color w:val="141414"/>
                <w:sz w:val="17"/>
              </w:rPr>
              <w:t>Name, unique Email, Phone, Password</w:t>
            </w:r>
          </w:p>
        </w:tc>
        <w:tc>
          <w:tcPr>
            <w:tcW w:w="2160" w:type="dxa"/>
            <w:shd w:val="clear" w:color="auto" w:fill="F8FAFC"/>
            <w:tcMar>
              <w:top w:w="60" w:type="dxa"/>
              <w:left w:w="60" w:type="dxa"/>
              <w:bottom w:w="60" w:type="dxa"/>
              <w:right w:w="60" w:type="dxa"/>
            </w:tcMar>
          </w:tcPr>
          <w:p w14:paraId="0A6E0844" w14:textId="77777777" w:rsidR="00C81C64" w:rsidRDefault="002A4D4B">
            <w:r>
              <w:rPr>
                <w:rFonts w:ascii="Times New Roman" w:hAnsi="Times New Roman"/>
                <w:color w:val="141414"/>
                <w:sz w:val="17"/>
              </w:rPr>
              <w:t>HTTP 201 Created; JWT token &amp; user object returned</w:t>
            </w:r>
          </w:p>
        </w:tc>
        <w:tc>
          <w:tcPr>
            <w:tcW w:w="2160" w:type="dxa"/>
            <w:shd w:val="clear" w:color="auto" w:fill="F8FAFC"/>
            <w:tcMar>
              <w:top w:w="60" w:type="dxa"/>
              <w:left w:w="60" w:type="dxa"/>
              <w:bottom w:w="60" w:type="dxa"/>
              <w:right w:w="60" w:type="dxa"/>
            </w:tcMar>
          </w:tcPr>
          <w:p w14:paraId="3A3FD9BE" w14:textId="77777777" w:rsidR="00C81C64" w:rsidRDefault="002A4D4B">
            <w:r>
              <w:rPr>
                <w:rFonts w:ascii="Times New Roman" w:hAnsi="Times New Roman"/>
                <w:color w:val="141414"/>
                <w:sz w:val="17"/>
              </w:rPr>
              <w:t>Account created; token stored in localStorage</w:t>
            </w:r>
          </w:p>
        </w:tc>
        <w:tc>
          <w:tcPr>
            <w:tcW w:w="792" w:type="dxa"/>
            <w:shd w:val="clear" w:color="auto" w:fill="F8FAFC"/>
            <w:tcMar>
              <w:top w:w="60" w:type="dxa"/>
              <w:left w:w="60" w:type="dxa"/>
              <w:bottom w:w="60" w:type="dxa"/>
              <w:right w:w="60" w:type="dxa"/>
            </w:tcMar>
          </w:tcPr>
          <w:p w14:paraId="3E911AFA" w14:textId="77777777" w:rsidR="00C81C64" w:rsidRDefault="002A4D4B">
            <w:pPr>
              <w:jc w:val="center"/>
            </w:pPr>
            <w:r>
              <w:rPr>
                <w:rFonts w:ascii="Times New Roman" w:hAnsi="Times New Roman"/>
                <w:b/>
                <w:color w:val="008200"/>
                <w:sz w:val="17"/>
              </w:rPr>
              <w:t>Pass</w:t>
            </w:r>
          </w:p>
        </w:tc>
      </w:tr>
      <w:tr w:rsidR="00C81C64" w14:paraId="04B3F922" w14:textId="77777777">
        <w:trPr>
          <w:jc w:val="center"/>
        </w:trPr>
        <w:tc>
          <w:tcPr>
            <w:tcW w:w="936" w:type="dxa"/>
            <w:shd w:val="clear" w:color="auto" w:fill="FFFFFF"/>
            <w:tcMar>
              <w:top w:w="60" w:type="dxa"/>
              <w:left w:w="60" w:type="dxa"/>
              <w:bottom w:w="60" w:type="dxa"/>
              <w:right w:w="60" w:type="dxa"/>
            </w:tcMar>
          </w:tcPr>
          <w:p w14:paraId="17CEDD34" w14:textId="77777777" w:rsidR="00C81C64" w:rsidRDefault="002A4D4B">
            <w:pPr>
              <w:jc w:val="center"/>
            </w:pPr>
            <w:r>
              <w:rPr>
                <w:rFonts w:ascii="Times New Roman" w:hAnsi="Times New Roman"/>
                <w:b/>
                <w:color w:val="141414"/>
                <w:sz w:val="17"/>
              </w:rPr>
              <w:t>TC02</w:t>
            </w:r>
          </w:p>
        </w:tc>
        <w:tc>
          <w:tcPr>
            <w:tcW w:w="1872" w:type="dxa"/>
            <w:shd w:val="clear" w:color="auto" w:fill="FFFFFF"/>
            <w:tcMar>
              <w:top w:w="60" w:type="dxa"/>
              <w:left w:w="60" w:type="dxa"/>
              <w:bottom w:w="60" w:type="dxa"/>
              <w:right w:w="60" w:type="dxa"/>
            </w:tcMar>
          </w:tcPr>
          <w:p w14:paraId="7608C80A" w14:textId="77777777" w:rsidR="00C81C64" w:rsidRDefault="002A4D4B">
            <w:r>
              <w:rPr>
                <w:rFonts w:ascii="Times New Roman" w:hAnsi="Times New Roman"/>
                <w:color w:val="141414"/>
                <w:sz w:val="17"/>
              </w:rPr>
              <w:t>User Registration (Duplicate)</w:t>
            </w:r>
          </w:p>
        </w:tc>
        <w:tc>
          <w:tcPr>
            <w:tcW w:w="1584" w:type="dxa"/>
            <w:shd w:val="clear" w:color="auto" w:fill="FFFFFF"/>
            <w:tcMar>
              <w:top w:w="60" w:type="dxa"/>
              <w:left w:w="60" w:type="dxa"/>
              <w:bottom w:w="60" w:type="dxa"/>
              <w:right w:w="60" w:type="dxa"/>
            </w:tcMar>
          </w:tcPr>
          <w:p w14:paraId="49EF11A8" w14:textId="77777777" w:rsidR="00C81C64" w:rsidRDefault="002A4D4B">
            <w:r>
              <w:rPr>
                <w:rFonts w:ascii="Times New Roman" w:hAnsi="Times New Roman"/>
                <w:color w:val="141414"/>
                <w:sz w:val="17"/>
              </w:rPr>
              <w:t>Existing registered email address</w:t>
            </w:r>
          </w:p>
        </w:tc>
        <w:tc>
          <w:tcPr>
            <w:tcW w:w="2160" w:type="dxa"/>
            <w:shd w:val="clear" w:color="auto" w:fill="FFFFFF"/>
            <w:tcMar>
              <w:top w:w="60" w:type="dxa"/>
              <w:left w:w="60" w:type="dxa"/>
              <w:bottom w:w="60" w:type="dxa"/>
              <w:right w:w="60" w:type="dxa"/>
            </w:tcMar>
          </w:tcPr>
          <w:p w14:paraId="738534C4" w14:textId="77777777" w:rsidR="00C81C64" w:rsidRDefault="002A4D4B">
            <w:r>
              <w:rPr>
                <w:rFonts w:ascii="Times New Roman" w:hAnsi="Times New Roman"/>
                <w:color w:val="141414"/>
                <w:sz w:val="17"/>
              </w:rPr>
              <w:t>HTTP 400 Bad Request; 'Email already registered'</w:t>
            </w:r>
          </w:p>
        </w:tc>
        <w:tc>
          <w:tcPr>
            <w:tcW w:w="2160" w:type="dxa"/>
            <w:shd w:val="clear" w:color="auto" w:fill="FFFFFF"/>
            <w:tcMar>
              <w:top w:w="60" w:type="dxa"/>
              <w:left w:w="60" w:type="dxa"/>
              <w:bottom w:w="60" w:type="dxa"/>
              <w:right w:w="60" w:type="dxa"/>
            </w:tcMar>
          </w:tcPr>
          <w:p w14:paraId="58464221" w14:textId="77777777" w:rsidR="00C81C64" w:rsidRDefault="002A4D4B">
            <w:r>
              <w:rPr>
                <w:rFonts w:ascii="Times New Roman" w:hAnsi="Times New Roman"/>
                <w:color w:val="141414"/>
                <w:sz w:val="17"/>
              </w:rPr>
              <w:t>Returned 400; descriptive error alert displayed</w:t>
            </w:r>
          </w:p>
        </w:tc>
        <w:tc>
          <w:tcPr>
            <w:tcW w:w="792" w:type="dxa"/>
            <w:shd w:val="clear" w:color="auto" w:fill="FFFFFF"/>
            <w:tcMar>
              <w:top w:w="60" w:type="dxa"/>
              <w:left w:w="60" w:type="dxa"/>
              <w:bottom w:w="60" w:type="dxa"/>
              <w:right w:w="60" w:type="dxa"/>
            </w:tcMar>
          </w:tcPr>
          <w:p w14:paraId="1A63E0CE" w14:textId="77777777" w:rsidR="00C81C64" w:rsidRDefault="002A4D4B">
            <w:pPr>
              <w:jc w:val="center"/>
            </w:pPr>
            <w:r>
              <w:rPr>
                <w:rFonts w:ascii="Times New Roman" w:hAnsi="Times New Roman"/>
                <w:b/>
                <w:color w:val="008200"/>
                <w:sz w:val="17"/>
              </w:rPr>
              <w:t>Pass</w:t>
            </w:r>
          </w:p>
        </w:tc>
      </w:tr>
      <w:tr w:rsidR="00C81C64" w14:paraId="6E58862C" w14:textId="77777777">
        <w:trPr>
          <w:jc w:val="center"/>
        </w:trPr>
        <w:tc>
          <w:tcPr>
            <w:tcW w:w="936" w:type="dxa"/>
            <w:shd w:val="clear" w:color="auto" w:fill="F8FAFC"/>
            <w:tcMar>
              <w:top w:w="60" w:type="dxa"/>
              <w:left w:w="60" w:type="dxa"/>
              <w:bottom w:w="60" w:type="dxa"/>
              <w:right w:w="60" w:type="dxa"/>
            </w:tcMar>
          </w:tcPr>
          <w:p w14:paraId="07694CF8" w14:textId="77777777" w:rsidR="00C81C64" w:rsidRDefault="002A4D4B">
            <w:pPr>
              <w:jc w:val="center"/>
            </w:pPr>
            <w:r>
              <w:rPr>
                <w:rFonts w:ascii="Times New Roman" w:hAnsi="Times New Roman"/>
                <w:b/>
                <w:color w:val="141414"/>
                <w:sz w:val="17"/>
              </w:rPr>
              <w:t>TC03</w:t>
            </w:r>
          </w:p>
        </w:tc>
        <w:tc>
          <w:tcPr>
            <w:tcW w:w="1872" w:type="dxa"/>
            <w:shd w:val="clear" w:color="auto" w:fill="F8FAFC"/>
            <w:tcMar>
              <w:top w:w="60" w:type="dxa"/>
              <w:left w:w="60" w:type="dxa"/>
              <w:bottom w:w="60" w:type="dxa"/>
              <w:right w:w="60" w:type="dxa"/>
            </w:tcMar>
          </w:tcPr>
          <w:p w14:paraId="6DBA81BC" w14:textId="77777777" w:rsidR="00C81C64" w:rsidRDefault="002A4D4B">
            <w:r>
              <w:rPr>
                <w:rFonts w:ascii="Times New Roman" w:hAnsi="Times New Roman"/>
                <w:color w:val="141414"/>
                <w:sz w:val="17"/>
              </w:rPr>
              <w:t>User Login (Valid)</w:t>
            </w:r>
          </w:p>
        </w:tc>
        <w:tc>
          <w:tcPr>
            <w:tcW w:w="1584" w:type="dxa"/>
            <w:shd w:val="clear" w:color="auto" w:fill="F8FAFC"/>
            <w:tcMar>
              <w:top w:w="60" w:type="dxa"/>
              <w:left w:w="60" w:type="dxa"/>
              <w:bottom w:w="60" w:type="dxa"/>
              <w:right w:w="60" w:type="dxa"/>
            </w:tcMar>
          </w:tcPr>
          <w:p w14:paraId="270FF99E" w14:textId="77777777" w:rsidR="00C81C64" w:rsidRDefault="002A4D4B">
            <w:r>
              <w:rPr>
                <w:rFonts w:ascii="Times New Roman" w:hAnsi="Times New Roman"/>
                <w:color w:val="141414"/>
                <w:sz w:val="17"/>
              </w:rPr>
              <w:t>Correct email and matching password</w:t>
            </w:r>
          </w:p>
        </w:tc>
        <w:tc>
          <w:tcPr>
            <w:tcW w:w="2160" w:type="dxa"/>
            <w:shd w:val="clear" w:color="auto" w:fill="F8FAFC"/>
            <w:tcMar>
              <w:top w:w="60" w:type="dxa"/>
              <w:left w:w="60" w:type="dxa"/>
              <w:bottom w:w="60" w:type="dxa"/>
              <w:right w:w="60" w:type="dxa"/>
            </w:tcMar>
          </w:tcPr>
          <w:p w14:paraId="2AE7E0AA" w14:textId="77777777" w:rsidR="00C81C64" w:rsidRDefault="002A4D4B">
            <w:r>
              <w:rPr>
                <w:rFonts w:ascii="Times New Roman" w:hAnsi="Times New Roman"/>
                <w:color w:val="141414"/>
                <w:sz w:val="17"/>
              </w:rPr>
              <w:t>HTTP 200 OK; JWT token issued; redirect to dashboard</w:t>
            </w:r>
          </w:p>
        </w:tc>
        <w:tc>
          <w:tcPr>
            <w:tcW w:w="2160" w:type="dxa"/>
            <w:shd w:val="clear" w:color="auto" w:fill="F8FAFC"/>
            <w:tcMar>
              <w:top w:w="60" w:type="dxa"/>
              <w:left w:w="60" w:type="dxa"/>
              <w:bottom w:w="60" w:type="dxa"/>
              <w:right w:w="60" w:type="dxa"/>
            </w:tcMar>
          </w:tcPr>
          <w:p w14:paraId="1CA2B16D" w14:textId="77777777" w:rsidR="00C81C64" w:rsidRDefault="002A4D4B">
            <w:r>
              <w:rPr>
                <w:rFonts w:ascii="Times New Roman" w:hAnsi="Times New Roman"/>
                <w:color w:val="141414"/>
                <w:sz w:val="17"/>
              </w:rPr>
              <w:t>Token saved; user redirected to dashboard</w:t>
            </w:r>
          </w:p>
        </w:tc>
        <w:tc>
          <w:tcPr>
            <w:tcW w:w="792" w:type="dxa"/>
            <w:shd w:val="clear" w:color="auto" w:fill="F8FAFC"/>
            <w:tcMar>
              <w:top w:w="60" w:type="dxa"/>
              <w:left w:w="60" w:type="dxa"/>
              <w:bottom w:w="60" w:type="dxa"/>
              <w:right w:w="60" w:type="dxa"/>
            </w:tcMar>
          </w:tcPr>
          <w:p w14:paraId="287D6A02" w14:textId="77777777" w:rsidR="00C81C64" w:rsidRDefault="002A4D4B">
            <w:pPr>
              <w:jc w:val="center"/>
            </w:pPr>
            <w:r>
              <w:rPr>
                <w:rFonts w:ascii="Times New Roman" w:hAnsi="Times New Roman"/>
                <w:b/>
                <w:color w:val="008200"/>
                <w:sz w:val="17"/>
              </w:rPr>
              <w:t>Pass</w:t>
            </w:r>
          </w:p>
        </w:tc>
      </w:tr>
      <w:tr w:rsidR="00C81C64" w14:paraId="7805F780" w14:textId="77777777">
        <w:trPr>
          <w:jc w:val="center"/>
        </w:trPr>
        <w:tc>
          <w:tcPr>
            <w:tcW w:w="936" w:type="dxa"/>
            <w:shd w:val="clear" w:color="auto" w:fill="FFFFFF"/>
            <w:tcMar>
              <w:top w:w="60" w:type="dxa"/>
              <w:left w:w="60" w:type="dxa"/>
              <w:bottom w:w="60" w:type="dxa"/>
              <w:right w:w="60" w:type="dxa"/>
            </w:tcMar>
          </w:tcPr>
          <w:p w14:paraId="55202FB5" w14:textId="77777777" w:rsidR="00C81C64" w:rsidRDefault="002A4D4B">
            <w:pPr>
              <w:jc w:val="center"/>
            </w:pPr>
            <w:r>
              <w:rPr>
                <w:rFonts w:ascii="Times New Roman" w:hAnsi="Times New Roman"/>
                <w:b/>
                <w:color w:val="141414"/>
                <w:sz w:val="17"/>
              </w:rPr>
              <w:t>TC04</w:t>
            </w:r>
          </w:p>
        </w:tc>
        <w:tc>
          <w:tcPr>
            <w:tcW w:w="1872" w:type="dxa"/>
            <w:shd w:val="clear" w:color="auto" w:fill="FFFFFF"/>
            <w:tcMar>
              <w:top w:w="60" w:type="dxa"/>
              <w:left w:w="60" w:type="dxa"/>
              <w:bottom w:w="60" w:type="dxa"/>
              <w:right w:w="60" w:type="dxa"/>
            </w:tcMar>
          </w:tcPr>
          <w:p w14:paraId="4ED317FB" w14:textId="77777777" w:rsidR="00C81C64" w:rsidRDefault="002A4D4B">
            <w:r>
              <w:rPr>
                <w:rFonts w:ascii="Times New Roman" w:hAnsi="Times New Roman"/>
                <w:color w:val="141414"/>
                <w:sz w:val="17"/>
              </w:rPr>
              <w:t>User Login (Invalid)</w:t>
            </w:r>
          </w:p>
        </w:tc>
        <w:tc>
          <w:tcPr>
            <w:tcW w:w="1584" w:type="dxa"/>
            <w:shd w:val="clear" w:color="auto" w:fill="FFFFFF"/>
            <w:tcMar>
              <w:top w:w="60" w:type="dxa"/>
              <w:left w:w="60" w:type="dxa"/>
              <w:bottom w:w="60" w:type="dxa"/>
              <w:right w:w="60" w:type="dxa"/>
            </w:tcMar>
          </w:tcPr>
          <w:p w14:paraId="134BE13C" w14:textId="77777777" w:rsidR="00C81C64" w:rsidRDefault="002A4D4B">
            <w:r>
              <w:rPr>
                <w:rFonts w:ascii="Times New Roman" w:hAnsi="Times New Roman"/>
                <w:color w:val="141414"/>
                <w:sz w:val="17"/>
              </w:rPr>
              <w:t>Correct email with incorrect password</w:t>
            </w:r>
          </w:p>
        </w:tc>
        <w:tc>
          <w:tcPr>
            <w:tcW w:w="2160" w:type="dxa"/>
            <w:shd w:val="clear" w:color="auto" w:fill="FFFFFF"/>
            <w:tcMar>
              <w:top w:w="60" w:type="dxa"/>
              <w:left w:w="60" w:type="dxa"/>
              <w:bottom w:w="60" w:type="dxa"/>
              <w:right w:w="60" w:type="dxa"/>
            </w:tcMar>
          </w:tcPr>
          <w:p w14:paraId="610C8799" w14:textId="77777777" w:rsidR="00C81C64" w:rsidRDefault="002A4D4B">
            <w:r>
              <w:rPr>
                <w:rFonts w:ascii="Times New Roman" w:hAnsi="Times New Roman"/>
                <w:color w:val="141414"/>
                <w:sz w:val="17"/>
              </w:rPr>
              <w:t>HTTP 400 Bad Request; 'Invalid email or password'</w:t>
            </w:r>
          </w:p>
        </w:tc>
        <w:tc>
          <w:tcPr>
            <w:tcW w:w="2160" w:type="dxa"/>
            <w:shd w:val="clear" w:color="auto" w:fill="FFFFFF"/>
            <w:tcMar>
              <w:top w:w="60" w:type="dxa"/>
              <w:left w:w="60" w:type="dxa"/>
              <w:bottom w:w="60" w:type="dxa"/>
              <w:right w:w="60" w:type="dxa"/>
            </w:tcMar>
          </w:tcPr>
          <w:p w14:paraId="38BAD964" w14:textId="77777777" w:rsidR="00C81C64" w:rsidRDefault="002A4D4B">
            <w:r>
              <w:rPr>
                <w:rFonts w:ascii="Times New Roman" w:hAnsi="Times New Roman"/>
                <w:color w:val="141414"/>
                <w:sz w:val="17"/>
              </w:rPr>
              <w:t>Returned 400; access denied message shown</w:t>
            </w:r>
          </w:p>
        </w:tc>
        <w:tc>
          <w:tcPr>
            <w:tcW w:w="792" w:type="dxa"/>
            <w:shd w:val="clear" w:color="auto" w:fill="FFFFFF"/>
            <w:tcMar>
              <w:top w:w="60" w:type="dxa"/>
              <w:left w:w="60" w:type="dxa"/>
              <w:bottom w:w="60" w:type="dxa"/>
              <w:right w:w="60" w:type="dxa"/>
            </w:tcMar>
          </w:tcPr>
          <w:p w14:paraId="73329EE0" w14:textId="77777777" w:rsidR="00C81C64" w:rsidRDefault="002A4D4B">
            <w:pPr>
              <w:jc w:val="center"/>
            </w:pPr>
            <w:r>
              <w:rPr>
                <w:rFonts w:ascii="Times New Roman" w:hAnsi="Times New Roman"/>
                <w:b/>
                <w:color w:val="008200"/>
                <w:sz w:val="17"/>
              </w:rPr>
              <w:t>Pass</w:t>
            </w:r>
          </w:p>
        </w:tc>
      </w:tr>
      <w:tr w:rsidR="00C81C64" w14:paraId="7B543EE9" w14:textId="77777777">
        <w:trPr>
          <w:jc w:val="center"/>
        </w:trPr>
        <w:tc>
          <w:tcPr>
            <w:tcW w:w="936" w:type="dxa"/>
            <w:shd w:val="clear" w:color="auto" w:fill="F8FAFC"/>
            <w:tcMar>
              <w:top w:w="60" w:type="dxa"/>
              <w:left w:w="60" w:type="dxa"/>
              <w:bottom w:w="60" w:type="dxa"/>
              <w:right w:w="60" w:type="dxa"/>
            </w:tcMar>
          </w:tcPr>
          <w:p w14:paraId="17F4DAB8" w14:textId="77777777" w:rsidR="00C81C64" w:rsidRDefault="002A4D4B">
            <w:pPr>
              <w:jc w:val="center"/>
            </w:pPr>
            <w:r>
              <w:rPr>
                <w:rFonts w:ascii="Times New Roman" w:hAnsi="Times New Roman"/>
                <w:b/>
                <w:color w:val="141414"/>
                <w:sz w:val="17"/>
              </w:rPr>
              <w:t>TC05</w:t>
            </w:r>
          </w:p>
        </w:tc>
        <w:tc>
          <w:tcPr>
            <w:tcW w:w="1872" w:type="dxa"/>
            <w:shd w:val="clear" w:color="auto" w:fill="F8FAFC"/>
            <w:tcMar>
              <w:top w:w="60" w:type="dxa"/>
              <w:left w:w="60" w:type="dxa"/>
              <w:bottom w:w="60" w:type="dxa"/>
              <w:right w:w="60" w:type="dxa"/>
            </w:tcMar>
          </w:tcPr>
          <w:p w14:paraId="27778A01" w14:textId="77777777" w:rsidR="00C81C64" w:rsidRDefault="002A4D4B">
            <w:r>
              <w:rPr>
                <w:rFonts w:ascii="Times New Roman" w:hAnsi="Times New Roman"/>
                <w:color w:val="141414"/>
                <w:sz w:val="17"/>
              </w:rPr>
              <w:t>Browse Tour Packages</w:t>
            </w:r>
          </w:p>
        </w:tc>
        <w:tc>
          <w:tcPr>
            <w:tcW w:w="1584" w:type="dxa"/>
            <w:shd w:val="clear" w:color="auto" w:fill="F8FAFC"/>
            <w:tcMar>
              <w:top w:w="60" w:type="dxa"/>
              <w:left w:w="60" w:type="dxa"/>
              <w:bottom w:w="60" w:type="dxa"/>
              <w:right w:w="60" w:type="dxa"/>
            </w:tcMar>
          </w:tcPr>
          <w:p w14:paraId="2FF614F1" w14:textId="77777777" w:rsidR="00C81C64" w:rsidRDefault="002A4D4B">
            <w:r>
              <w:rPr>
                <w:rFonts w:ascii="Times New Roman" w:hAnsi="Times New Roman"/>
                <w:color w:val="141414"/>
                <w:sz w:val="17"/>
              </w:rPr>
              <w:t>HTTP GET /api/tours</w:t>
            </w:r>
          </w:p>
        </w:tc>
        <w:tc>
          <w:tcPr>
            <w:tcW w:w="2160" w:type="dxa"/>
            <w:shd w:val="clear" w:color="auto" w:fill="F8FAFC"/>
            <w:tcMar>
              <w:top w:w="60" w:type="dxa"/>
              <w:left w:w="60" w:type="dxa"/>
              <w:bottom w:w="60" w:type="dxa"/>
              <w:right w:w="60" w:type="dxa"/>
            </w:tcMar>
          </w:tcPr>
          <w:p w14:paraId="0E8E2D75" w14:textId="77777777" w:rsidR="00C81C64" w:rsidRDefault="002A4D4B">
            <w:r>
              <w:rPr>
                <w:rFonts w:ascii="Times New Roman" w:hAnsi="Times New Roman"/>
                <w:color w:val="141414"/>
                <w:sz w:val="17"/>
              </w:rPr>
              <w:t>HTTP 200 OK; Array of active tour package documents</w:t>
            </w:r>
          </w:p>
        </w:tc>
        <w:tc>
          <w:tcPr>
            <w:tcW w:w="2160" w:type="dxa"/>
            <w:shd w:val="clear" w:color="auto" w:fill="F8FAFC"/>
            <w:tcMar>
              <w:top w:w="60" w:type="dxa"/>
              <w:left w:w="60" w:type="dxa"/>
              <w:bottom w:w="60" w:type="dxa"/>
              <w:right w:w="60" w:type="dxa"/>
            </w:tcMar>
          </w:tcPr>
          <w:p w14:paraId="7F72950D" w14:textId="77777777" w:rsidR="00C81C64" w:rsidRDefault="002A4D4B">
            <w:r>
              <w:rPr>
                <w:rFonts w:ascii="Times New Roman" w:hAnsi="Times New Roman"/>
                <w:color w:val="141414"/>
                <w:sz w:val="17"/>
              </w:rPr>
              <w:t>Array of 6 packages returned; cards rendered in UI</w:t>
            </w:r>
          </w:p>
        </w:tc>
        <w:tc>
          <w:tcPr>
            <w:tcW w:w="792" w:type="dxa"/>
            <w:shd w:val="clear" w:color="auto" w:fill="F8FAFC"/>
            <w:tcMar>
              <w:top w:w="60" w:type="dxa"/>
              <w:left w:w="60" w:type="dxa"/>
              <w:bottom w:w="60" w:type="dxa"/>
              <w:right w:w="60" w:type="dxa"/>
            </w:tcMar>
          </w:tcPr>
          <w:p w14:paraId="69CD12B9" w14:textId="77777777" w:rsidR="00C81C64" w:rsidRDefault="002A4D4B">
            <w:pPr>
              <w:jc w:val="center"/>
            </w:pPr>
            <w:r>
              <w:rPr>
                <w:rFonts w:ascii="Times New Roman" w:hAnsi="Times New Roman"/>
                <w:b/>
                <w:color w:val="008200"/>
                <w:sz w:val="17"/>
              </w:rPr>
              <w:t>Pass</w:t>
            </w:r>
          </w:p>
        </w:tc>
      </w:tr>
      <w:tr w:rsidR="00C81C64" w14:paraId="77471A85" w14:textId="77777777">
        <w:trPr>
          <w:jc w:val="center"/>
        </w:trPr>
        <w:tc>
          <w:tcPr>
            <w:tcW w:w="936" w:type="dxa"/>
            <w:shd w:val="clear" w:color="auto" w:fill="FFFFFF"/>
            <w:tcMar>
              <w:top w:w="60" w:type="dxa"/>
              <w:left w:w="60" w:type="dxa"/>
              <w:bottom w:w="60" w:type="dxa"/>
              <w:right w:w="60" w:type="dxa"/>
            </w:tcMar>
          </w:tcPr>
          <w:p w14:paraId="69FE6C93" w14:textId="77777777" w:rsidR="00C81C64" w:rsidRDefault="002A4D4B">
            <w:pPr>
              <w:jc w:val="center"/>
            </w:pPr>
            <w:r>
              <w:rPr>
                <w:rFonts w:ascii="Times New Roman" w:hAnsi="Times New Roman"/>
                <w:b/>
                <w:color w:val="141414"/>
                <w:sz w:val="17"/>
              </w:rPr>
              <w:t>TC06</w:t>
            </w:r>
          </w:p>
        </w:tc>
        <w:tc>
          <w:tcPr>
            <w:tcW w:w="1872" w:type="dxa"/>
            <w:shd w:val="clear" w:color="auto" w:fill="FFFFFF"/>
            <w:tcMar>
              <w:top w:w="60" w:type="dxa"/>
              <w:left w:w="60" w:type="dxa"/>
              <w:bottom w:w="60" w:type="dxa"/>
              <w:right w:w="60" w:type="dxa"/>
            </w:tcMar>
          </w:tcPr>
          <w:p w14:paraId="60982E06" w14:textId="77777777" w:rsidR="00C81C64" w:rsidRDefault="002A4D4B">
            <w:r>
              <w:rPr>
                <w:rFonts w:ascii="Times New Roman" w:hAnsi="Times New Roman"/>
                <w:color w:val="141414"/>
                <w:sz w:val="17"/>
              </w:rPr>
              <w:t>View Tour Details</w:t>
            </w:r>
          </w:p>
        </w:tc>
        <w:tc>
          <w:tcPr>
            <w:tcW w:w="1584" w:type="dxa"/>
            <w:shd w:val="clear" w:color="auto" w:fill="FFFFFF"/>
            <w:tcMar>
              <w:top w:w="60" w:type="dxa"/>
              <w:left w:w="60" w:type="dxa"/>
              <w:bottom w:w="60" w:type="dxa"/>
              <w:right w:w="60" w:type="dxa"/>
            </w:tcMar>
          </w:tcPr>
          <w:p w14:paraId="492A883A" w14:textId="77777777" w:rsidR="00C81C64" w:rsidRDefault="002A4D4B">
            <w:r>
              <w:rPr>
                <w:rFonts w:ascii="Times New Roman" w:hAnsi="Times New Roman"/>
                <w:color w:val="141414"/>
                <w:sz w:val="17"/>
              </w:rPr>
              <w:t>Valid tourId query parameter</w:t>
            </w:r>
          </w:p>
        </w:tc>
        <w:tc>
          <w:tcPr>
            <w:tcW w:w="2160" w:type="dxa"/>
            <w:shd w:val="clear" w:color="auto" w:fill="FFFFFF"/>
            <w:tcMar>
              <w:top w:w="60" w:type="dxa"/>
              <w:left w:w="60" w:type="dxa"/>
              <w:bottom w:w="60" w:type="dxa"/>
              <w:right w:w="60" w:type="dxa"/>
            </w:tcMar>
          </w:tcPr>
          <w:p w14:paraId="7FB8F00F" w14:textId="77777777" w:rsidR="00C81C64" w:rsidRDefault="002A4D4B">
            <w:r>
              <w:rPr>
                <w:rFonts w:ascii="Times New Roman" w:hAnsi="Times New Roman"/>
                <w:color w:val="141414"/>
                <w:sz w:val="17"/>
              </w:rPr>
              <w:t>HTTP 200 OK; Full tour details, itinerary &amp; pricing</w:t>
            </w:r>
          </w:p>
        </w:tc>
        <w:tc>
          <w:tcPr>
            <w:tcW w:w="2160" w:type="dxa"/>
            <w:shd w:val="clear" w:color="auto" w:fill="FFFFFF"/>
            <w:tcMar>
              <w:top w:w="60" w:type="dxa"/>
              <w:left w:w="60" w:type="dxa"/>
              <w:bottom w:w="60" w:type="dxa"/>
              <w:right w:w="60" w:type="dxa"/>
            </w:tcMar>
          </w:tcPr>
          <w:p w14:paraId="74DE6B3A" w14:textId="77777777" w:rsidR="00C81C64" w:rsidRDefault="002A4D4B">
            <w:r>
              <w:rPr>
                <w:rFonts w:ascii="Times New Roman" w:hAnsi="Times New Roman"/>
                <w:color w:val="141414"/>
                <w:sz w:val="17"/>
              </w:rPr>
              <w:t>Details view populated with destination highlights</w:t>
            </w:r>
          </w:p>
        </w:tc>
        <w:tc>
          <w:tcPr>
            <w:tcW w:w="792" w:type="dxa"/>
            <w:shd w:val="clear" w:color="auto" w:fill="FFFFFF"/>
            <w:tcMar>
              <w:top w:w="60" w:type="dxa"/>
              <w:left w:w="60" w:type="dxa"/>
              <w:bottom w:w="60" w:type="dxa"/>
              <w:right w:w="60" w:type="dxa"/>
            </w:tcMar>
          </w:tcPr>
          <w:p w14:paraId="13C492F9" w14:textId="77777777" w:rsidR="00C81C64" w:rsidRDefault="002A4D4B">
            <w:pPr>
              <w:jc w:val="center"/>
            </w:pPr>
            <w:r>
              <w:rPr>
                <w:rFonts w:ascii="Times New Roman" w:hAnsi="Times New Roman"/>
                <w:b/>
                <w:color w:val="008200"/>
                <w:sz w:val="17"/>
              </w:rPr>
              <w:t>Pass</w:t>
            </w:r>
          </w:p>
        </w:tc>
      </w:tr>
      <w:tr w:rsidR="00C81C64" w14:paraId="284ACB26" w14:textId="77777777">
        <w:trPr>
          <w:jc w:val="center"/>
        </w:trPr>
        <w:tc>
          <w:tcPr>
            <w:tcW w:w="936" w:type="dxa"/>
            <w:shd w:val="clear" w:color="auto" w:fill="F8FAFC"/>
            <w:tcMar>
              <w:top w:w="60" w:type="dxa"/>
              <w:left w:w="60" w:type="dxa"/>
              <w:bottom w:w="60" w:type="dxa"/>
              <w:right w:w="60" w:type="dxa"/>
            </w:tcMar>
          </w:tcPr>
          <w:p w14:paraId="7DD145C4" w14:textId="77777777" w:rsidR="00C81C64" w:rsidRDefault="002A4D4B">
            <w:pPr>
              <w:jc w:val="center"/>
            </w:pPr>
            <w:r>
              <w:rPr>
                <w:rFonts w:ascii="Times New Roman" w:hAnsi="Times New Roman"/>
                <w:b/>
                <w:color w:val="141414"/>
                <w:sz w:val="17"/>
              </w:rPr>
              <w:t>TC07</w:t>
            </w:r>
          </w:p>
        </w:tc>
        <w:tc>
          <w:tcPr>
            <w:tcW w:w="1872" w:type="dxa"/>
            <w:shd w:val="clear" w:color="auto" w:fill="F8FAFC"/>
            <w:tcMar>
              <w:top w:w="60" w:type="dxa"/>
              <w:left w:w="60" w:type="dxa"/>
              <w:bottom w:w="60" w:type="dxa"/>
              <w:right w:w="60" w:type="dxa"/>
            </w:tcMar>
          </w:tcPr>
          <w:p w14:paraId="606E6E4E" w14:textId="77777777" w:rsidR="00C81C64" w:rsidRDefault="002A4D4B">
            <w:r>
              <w:rPr>
                <w:rFonts w:ascii="Times New Roman" w:hAnsi="Times New Roman"/>
                <w:color w:val="141414"/>
                <w:sz w:val="17"/>
              </w:rPr>
              <w:t>Tour Booking (Valid Seats)</w:t>
            </w:r>
          </w:p>
        </w:tc>
        <w:tc>
          <w:tcPr>
            <w:tcW w:w="1584" w:type="dxa"/>
            <w:shd w:val="clear" w:color="auto" w:fill="F8FAFC"/>
            <w:tcMar>
              <w:top w:w="60" w:type="dxa"/>
              <w:left w:w="60" w:type="dxa"/>
              <w:bottom w:w="60" w:type="dxa"/>
              <w:right w:w="60" w:type="dxa"/>
            </w:tcMar>
          </w:tcPr>
          <w:p w14:paraId="078A9B27" w14:textId="77777777" w:rsidR="00C81C64" w:rsidRDefault="002A4D4B">
            <w:r>
              <w:rPr>
                <w:rFonts w:ascii="Times New Roman" w:hAnsi="Times New Roman"/>
                <w:color w:val="141414"/>
                <w:sz w:val="17"/>
              </w:rPr>
              <w:t>tourId, 2 travelers, date, contact info</w:t>
            </w:r>
          </w:p>
        </w:tc>
        <w:tc>
          <w:tcPr>
            <w:tcW w:w="2160" w:type="dxa"/>
            <w:shd w:val="clear" w:color="auto" w:fill="F8FAFC"/>
            <w:tcMar>
              <w:top w:w="60" w:type="dxa"/>
              <w:left w:w="60" w:type="dxa"/>
              <w:bottom w:w="60" w:type="dxa"/>
              <w:right w:w="60" w:type="dxa"/>
            </w:tcMar>
          </w:tcPr>
          <w:p w14:paraId="6B6EE176" w14:textId="77777777" w:rsidR="00C81C64" w:rsidRDefault="002A4D4B">
            <w:r>
              <w:rPr>
                <w:rFonts w:ascii="Times New Roman" w:hAnsi="Times New Roman"/>
                <w:color w:val="141414"/>
                <w:sz w:val="17"/>
              </w:rPr>
              <w:t>HTTP 201 Created; availableSeats decremented by 2</w:t>
            </w:r>
          </w:p>
        </w:tc>
        <w:tc>
          <w:tcPr>
            <w:tcW w:w="2160" w:type="dxa"/>
            <w:shd w:val="clear" w:color="auto" w:fill="F8FAFC"/>
            <w:tcMar>
              <w:top w:w="60" w:type="dxa"/>
              <w:left w:w="60" w:type="dxa"/>
              <w:bottom w:w="60" w:type="dxa"/>
              <w:right w:w="60" w:type="dxa"/>
            </w:tcMar>
          </w:tcPr>
          <w:p w14:paraId="17CC51D9" w14:textId="77777777" w:rsidR="00C81C64" w:rsidRDefault="002A4D4B">
            <w:r>
              <w:rPr>
                <w:rFonts w:ascii="Times New Roman" w:hAnsi="Times New Roman"/>
                <w:color w:val="141414"/>
                <w:sz w:val="17"/>
              </w:rPr>
              <w:t>Booking confirmed; availableSeats updated in DB</w:t>
            </w:r>
          </w:p>
        </w:tc>
        <w:tc>
          <w:tcPr>
            <w:tcW w:w="792" w:type="dxa"/>
            <w:shd w:val="clear" w:color="auto" w:fill="F8FAFC"/>
            <w:tcMar>
              <w:top w:w="60" w:type="dxa"/>
              <w:left w:w="60" w:type="dxa"/>
              <w:bottom w:w="60" w:type="dxa"/>
              <w:right w:w="60" w:type="dxa"/>
            </w:tcMar>
          </w:tcPr>
          <w:p w14:paraId="146CAD8E" w14:textId="77777777" w:rsidR="00C81C64" w:rsidRDefault="002A4D4B">
            <w:pPr>
              <w:jc w:val="center"/>
            </w:pPr>
            <w:r>
              <w:rPr>
                <w:rFonts w:ascii="Times New Roman" w:hAnsi="Times New Roman"/>
                <w:b/>
                <w:color w:val="008200"/>
                <w:sz w:val="17"/>
              </w:rPr>
              <w:t>Pass</w:t>
            </w:r>
          </w:p>
        </w:tc>
      </w:tr>
      <w:tr w:rsidR="00C81C64" w14:paraId="76877112" w14:textId="77777777">
        <w:trPr>
          <w:jc w:val="center"/>
        </w:trPr>
        <w:tc>
          <w:tcPr>
            <w:tcW w:w="936" w:type="dxa"/>
            <w:shd w:val="clear" w:color="auto" w:fill="FFFFFF"/>
            <w:tcMar>
              <w:top w:w="60" w:type="dxa"/>
              <w:left w:w="60" w:type="dxa"/>
              <w:bottom w:w="60" w:type="dxa"/>
              <w:right w:w="60" w:type="dxa"/>
            </w:tcMar>
          </w:tcPr>
          <w:p w14:paraId="58602ADF" w14:textId="77777777" w:rsidR="00C81C64" w:rsidRDefault="002A4D4B">
            <w:pPr>
              <w:jc w:val="center"/>
            </w:pPr>
            <w:r>
              <w:rPr>
                <w:rFonts w:ascii="Times New Roman" w:hAnsi="Times New Roman"/>
                <w:b/>
                <w:color w:val="141414"/>
                <w:sz w:val="17"/>
              </w:rPr>
              <w:t>TC08</w:t>
            </w:r>
          </w:p>
        </w:tc>
        <w:tc>
          <w:tcPr>
            <w:tcW w:w="1872" w:type="dxa"/>
            <w:shd w:val="clear" w:color="auto" w:fill="FFFFFF"/>
            <w:tcMar>
              <w:top w:w="60" w:type="dxa"/>
              <w:left w:w="60" w:type="dxa"/>
              <w:bottom w:w="60" w:type="dxa"/>
              <w:right w:w="60" w:type="dxa"/>
            </w:tcMar>
          </w:tcPr>
          <w:p w14:paraId="7C59A472" w14:textId="77777777" w:rsidR="00C81C64" w:rsidRDefault="002A4D4B">
            <w:r>
              <w:rPr>
                <w:rFonts w:ascii="Times New Roman" w:hAnsi="Times New Roman"/>
                <w:color w:val="141414"/>
                <w:sz w:val="17"/>
              </w:rPr>
              <w:t>Tour Booking (Overcapacity)</w:t>
            </w:r>
          </w:p>
        </w:tc>
        <w:tc>
          <w:tcPr>
            <w:tcW w:w="1584" w:type="dxa"/>
            <w:shd w:val="clear" w:color="auto" w:fill="FFFFFF"/>
            <w:tcMar>
              <w:top w:w="60" w:type="dxa"/>
              <w:left w:w="60" w:type="dxa"/>
              <w:bottom w:w="60" w:type="dxa"/>
              <w:right w:w="60" w:type="dxa"/>
            </w:tcMar>
          </w:tcPr>
          <w:p w14:paraId="160697C9" w14:textId="77777777" w:rsidR="00C81C64" w:rsidRDefault="002A4D4B">
            <w:r>
              <w:rPr>
                <w:rFonts w:ascii="Times New Roman" w:hAnsi="Times New Roman"/>
                <w:color w:val="141414"/>
                <w:sz w:val="17"/>
              </w:rPr>
              <w:t>tourId, 50 travelers (available: 10)</w:t>
            </w:r>
          </w:p>
        </w:tc>
        <w:tc>
          <w:tcPr>
            <w:tcW w:w="2160" w:type="dxa"/>
            <w:shd w:val="clear" w:color="auto" w:fill="FFFFFF"/>
            <w:tcMar>
              <w:top w:w="60" w:type="dxa"/>
              <w:left w:w="60" w:type="dxa"/>
              <w:bottom w:w="60" w:type="dxa"/>
              <w:right w:w="60" w:type="dxa"/>
            </w:tcMar>
          </w:tcPr>
          <w:p w14:paraId="15F9C2ED" w14:textId="77777777" w:rsidR="00C81C64" w:rsidRDefault="002A4D4B">
            <w:r>
              <w:rPr>
                <w:rFonts w:ascii="Times New Roman" w:hAnsi="Times New Roman"/>
                <w:color w:val="141414"/>
                <w:sz w:val="17"/>
              </w:rPr>
              <w:t>HTTP 400 Bad Request; 'Insufficient seats remaining'</w:t>
            </w:r>
          </w:p>
        </w:tc>
        <w:tc>
          <w:tcPr>
            <w:tcW w:w="2160" w:type="dxa"/>
            <w:shd w:val="clear" w:color="auto" w:fill="FFFFFF"/>
            <w:tcMar>
              <w:top w:w="60" w:type="dxa"/>
              <w:left w:w="60" w:type="dxa"/>
              <w:bottom w:w="60" w:type="dxa"/>
              <w:right w:w="60" w:type="dxa"/>
            </w:tcMar>
          </w:tcPr>
          <w:p w14:paraId="29B7CDD3" w14:textId="77777777" w:rsidR="00C81C64" w:rsidRDefault="002A4D4B">
            <w:r>
              <w:rPr>
                <w:rFonts w:ascii="Times New Roman" w:hAnsi="Times New Roman"/>
                <w:color w:val="141414"/>
                <w:sz w:val="17"/>
              </w:rPr>
              <w:t>Booking rejected; seat count unchanged</w:t>
            </w:r>
          </w:p>
        </w:tc>
        <w:tc>
          <w:tcPr>
            <w:tcW w:w="792" w:type="dxa"/>
            <w:shd w:val="clear" w:color="auto" w:fill="FFFFFF"/>
            <w:tcMar>
              <w:top w:w="60" w:type="dxa"/>
              <w:left w:w="60" w:type="dxa"/>
              <w:bottom w:w="60" w:type="dxa"/>
              <w:right w:w="60" w:type="dxa"/>
            </w:tcMar>
          </w:tcPr>
          <w:p w14:paraId="0B5FD552" w14:textId="77777777" w:rsidR="00C81C64" w:rsidRDefault="002A4D4B">
            <w:pPr>
              <w:jc w:val="center"/>
            </w:pPr>
            <w:r>
              <w:rPr>
                <w:rFonts w:ascii="Times New Roman" w:hAnsi="Times New Roman"/>
                <w:b/>
                <w:color w:val="008200"/>
                <w:sz w:val="17"/>
              </w:rPr>
              <w:t>Pass</w:t>
            </w:r>
          </w:p>
        </w:tc>
      </w:tr>
      <w:tr w:rsidR="00C81C64" w14:paraId="3FE6B397" w14:textId="77777777">
        <w:trPr>
          <w:jc w:val="center"/>
        </w:trPr>
        <w:tc>
          <w:tcPr>
            <w:tcW w:w="936" w:type="dxa"/>
            <w:shd w:val="clear" w:color="auto" w:fill="F8FAFC"/>
            <w:tcMar>
              <w:top w:w="60" w:type="dxa"/>
              <w:left w:w="60" w:type="dxa"/>
              <w:bottom w:w="60" w:type="dxa"/>
              <w:right w:w="60" w:type="dxa"/>
            </w:tcMar>
          </w:tcPr>
          <w:p w14:paraId="4509A7EA" w14:textId="77777777" w:rsidR="00C81C64" w:rsidRDefault="002A4D4B">
            <w:pPr>
              <w:jc w:val="center"/>
            </w:pPr>
            <w:r>
              <w:rPr>
                <w:rFonts w:ascii="Times New Roman" w:hAnsi="Times New Roman"/>
                <w:b/>
                <w:color w:val="141414"/>
                <w:sz w:val="17"/>
              </w:rPr>
              <w:t>TC09</w:t>
            </w:r>
          </w:p>
        </w:tc>
        <w:tc>
          <w:tcPr>
            <w:tcW w:w="1872" w:type="dxa"/>
            <w:shd w:val="clear" w:color="auto" w:fill="F8FAFC"/>
            <w:tcMar>
              <w:top w:w="60" w:type="dxa"/>
              <w:left w:w="60" w:type="dxa"/>
              <w:bottom w:w="60" w:type="dxa"/>
              <w:right w:w="60" w:type="dxa"/>
            </w:tcMar>
          </w:tcPr>
          <w:p w14:paraId="1E7B96E6" w14:textId="77777777" w:rsidR="00C81C64" w:rsidRDefault="002A4D4B">
            <w:r>
              <w:rPr>
                <w:rFonts w:ascii="Times New Roman" w:hAnsi="Times New Roman"/>
                <w:color w:val="141414"/>
                <w:sz w:val="17"/>
              </w:rPr>
              <w:t>Dynamic Total Calculation</w:t>
            </w:r>
          </w:p>
        </w:tc>
        <w:tc>
          <w:tcPr>
            <w:tcW w:w="1584" w:type="dxa"/>
            <w:shd w:val="clear" w:color="auto" w:fill="F8FAFC"/>
            <w:tcMar>
              <w:top w:w="60" w:type="dxa"/>
              <w:left w:w="60" w:type="dxa"/>
              <w:bottom w:w="60" w:type="dxa"/>
              <w:right w:w="60" w:type="dxa"/>
            </w:tcMar>
          </w:tcPr>
          <w:p w14:paraId="0658B5B2" w14:textId="77777777" w:rsidR="00C81C64" w:rsidRDefault="002A4D4B">
            <w:r>
              <w:rPr>
                <w:rFonts w:ascii="Times New Roman" w:hAnsi="Times New Roman"/>
                <w:color w:val="141414"/>
                <w:sz w:val="17"/>
              </w:rPr>
              <w:t>Price Rs. 15,000; Travelers changed to 3</w:t>
            </w:r>
          </w:p>
        </w:tc>
        <w:tc>
          <w:tcPr>
            <w:tcW w:w="2160" w:type="dxa"/>
            <w:shd w:val="clear" w:color="auto" w:fill="F8FAFC"/>
            <w:tcMar>
              <w:top w:w="60" w:type="dxa"/>
              <w:left w:w="60" w:type="dxa"/>
              <w:bottom w:w="60" w:type="dxa"/>
              <w:right w:w="60" w:type="dxa"/>
            </w:tcMar>
          </w:tcPr>
          <w:p w14:paraId="143F33BA" w14:textId="77777777" w:rsidR="00C81C64" w:rsidRDefault="002A4D4B">
            <w:r>
              <w:rPr>
                <w:rFonts w:ascii="Times New Roman" w:hAnsi="Times New Roman"/>
                <w:color w:val="141414"/>
                <w:sz w:val="17"/>
              </w:rPr>
              <w:t>Frontend calculates Rs. 45,000 dynamically</w:t>
            </w:r>
          </w:p>
        </w:tc>
        <w:tc>
          <w:tcPr>
            <w:tcW w:w="2160" w:type="dxa"/>
            <w:shd w:val="clear" w:color="auto" w:fill="F8FAFC"/>
            <w:tcMar>
              <w:top w:w="60" w:type="dxa"/>
              <w:left w:w="60" w:type="dxa"/>
              <w:bottom w:w="60" w:type="dxa"/>
              <w:right w:w="60" w:type="dxa"/>
            </w:tcMar>
          </w:tcPr>
          <w:p w14:paraId="57B013AD" w14:textId="77777777" w:rsidR="00C81C64" w:rsidRDefault="002A4D4B">
            <w:r>
              <w:rPr>
                <w:rFonts w:ascii="Times New Roman" w:hAnsi="Times New Roman"/>
                <w:color w:val="141414"/>
                <w:sz w:val="17"/>
              </w:rPr>
              <w:t>Total amount dynamically updated in DOM</w:t>
            </w:r>
          </w:p>
        </w:tc>
        <w:tc>
          <w:tcPr>
            <w:tcW w:w="792" w:type="dxa"/>
            <w:shd w:val="clear" w:color="auto" w:fill="F8FAFC"/>
            <w:tcMar>
              <w:top w:w="60" w:type="dxa"/>
              <w:left w:w="60" w:type="dxa"/>
              <w:bottom w:w="60" w:type="dxa"/>
              <w:right w:w="60" w:type="dxa"/>
            </w:tcMar>
          </w:tcPr>
          <w:p w14:paraId="18EFBB07" w14:textId="77777777" w:rsidR="00C81C64" w:rsidRDefault="002A4D4B">
            <w:pPr>
              <w:jc w:val="center"/>
            </w:pPr>
            <w:r>
              <w:rPr>
                <w:rFonts w:ascii="Times New Roman" w:hAnsi="Times New Roman"/>
                <w:b/>
                <w:color w:val="008200"/>
                <w:sz w:val="17"/>
              </w:rPr>
              <w:t>Pass</w:t>
            </w:r>
          </w:p>
        </w:tc>
      </w:tr>
      <w:tr w:rsidR="00C81C64" w14:paraId="7A1B481F" w14:textId="77777777">
        <w:trPr>
          <w:jc w:val="center"/>
        </w:trPr>
        <w:tc>
          <w:tcPr>
            <w:tcW w:w="936" w:type="dxa"/>
            <w:shd w:val="clear" w:color="auto" w:fill="FFFFFF"/>
            <w:tcMar>
              <w:top w:w="60" w:type="dxa"/>
              <w:left w:w="60" w:type="dxa"/>
              <w:bottom w:w="60" w:type="dxa"/>
              <w:right w:w="60" w:type="dxa"/>
            </w:tcMar>
          </w:tcPr>
          <w:p w14:paraId="10847C9A" w14:textId="77777777" w:rsidR="00C81C64" w:rsidRDefault="002A4D4B">
            <w:pPr>
              <w:jc w:val="center"/>
            </w:pPr>
            <w:r>
              <w:rPr>
                <w:rFonts w:ascii="Times New Roman" w:hAnsi="Times New Roman"/>
                <w:b/>
                <w:color w:val="141414"/>
                <w:sz w:val="17"/>
              </w:rPr>
              <w:t>TC10</w:t>
            </w:r>
          </w:p>
        </w:tc>
        <w:tc>
          <w:tcPr>
            <w:tcW w:w="1872" w:type="dxa"/>
            <w:shd w:val="clear" w:color="auto" w:fill="FFFFFF"/>
            <w:tcMar>
              <w:top w:w="60" w:type="dxa"/>
              <w:left w:w="60" w:type="dxa"/>
              <w:bottom w:w="60" w:type="dxa"/>
              <w:right w:w="60" w:type="dxa"/>
            </w:tcMar>
          </w:tcPr>
          <w:p w14:paraId="45ACE421" w14:textId="77777777" w:rsidR="00C81C64" w:rsidRDefault="002A4D4B">
            <w:r>
              <w:rPr>
                <w:rFonts w:ascii="Times New Roman" w:hAnsi="Times New Roman"/>
                <w:color w:val="141414"/>
                <w:sz w:val="17"/>
              </w:rPr>
              <w:t>Booking Confirmation Display</w:t>
            </w:r>
          </w:p>
        </w:tc>
        <w:tc>
          <w:tcPr>
            <w:tcW w:w="1584" w:type="dxa"/>
            <w:shd w:val="clear" w:color="auto" w:fill="FFFFFF"/>
            <w:tcMar>
              <w:top w:w="60" w:type="dxa"/>
              <w:left w:w="60" w:type="dxa"/>
              <w:bottom w:w="60" w:type="dxa"/>
              <w:right w:w="60" w:type="dxa"/>
            </w:tcMar>
          </w:tcPr>
          <w:p w14:paraId="14B8AB12" w14:textId="77777777" w:rsidR="00C81C64" w:rsidRDefault="002A4D4B">
            <w:r>
              <w:rPr>
                <w:rFonts w:ascii="Times New Roman" w:hAnsi="Times New Roman"/>
                <w:color w:val="141414"/>
                <w:sz w:val="17"/>
              </w:rPr>
              <w:t>Valid booking confirmation redirect</w:t>
            </w:r>
          </w:p>
        </w:tc>
        <w:tc>
          <w:tcPr>
            <w:tcW w:w="2160" w:type="dxa"/>
            <w:shd w:val="clear" w:color="auto" w:fill="FFFFFF"/>
            <w:tcMar>
              <w:top w:w="60" w:type="dxa"/>
              <w:left w:w="60" w:type="dxa"/>
              <w:bottom w:w="60" w:type="dxa"/>
              <w:right w:w="60" w:type="dxa"/>
            </w:tcMar>
          </w:tcPr>
          <w:p w14:paraId="0B87864B" w14:textId="77777777" w:rsidR="00C81C64" w:rsidRDefault="002A4D4B">
            <w:r>
              <w:rPr>
                <w:rFonts w:ascii="Times New Roman" w:hAnsi="Times New Roman"/>
                <w:color w:val="141414"/>
                <w:sz w:val="17"/>
              </w:rPr>
              <w:t>Voucher renders booking ID, travel date, package name</w:t>
            </w:r>
          </w:p>
        </w:tc>
        <w:tc>
          <w:tcPr>
            <w:tcW w:w="2160" w:type="dxa"/>
            <w:shd w:val="clear" w:color="auto" w:fill="FFFFFF"/>
            <w:tcMar>
              <w:top w:w="60" w:type="dxa"/>
              <w:left w:w="60" w:type="dxa"/>
              <w:bottom w:w="60" w:type="dxa"/>
              <w:right w:w="60" w:type="dxa"/>
            </w:tcMar>
          </w:tcPr>
          <w:p w14:paraId="693799ED" w14:textId="77777777" w:rsidR="00C81C64" w:rsidRDefault="002A4D4B">
            <w:r>
              <w:rPr>
                <w:rFonts w:ascii="Times New Roman" w:hAnsi="Times New Roman"/>
                <w:color w:val="141414"/>
                <w:sz w:val="17"/>
              </w:rPr>
              <w:t>Digital voucher displayed with correct details</w:t>
            </w:r>
          </w:p>
        </w:tc>
        <w:tc>
          <w:tcPr>
            <w:tcW w:w="792" w:type="dxa"/>
            <w:shd w:val="clear" w:color="auto" w:fill="FFFFFF"/>
            <w:tcMar>
              <w:top w:w="60" w:type="dxa"/>
              <w:left w:w="60" w:type="dxa"/>
              <w:bottom w:w="60" w:type="dxa"/>
              <w:right w:w="60" w:type="dxa"/>
            </w:tcMar>
          </w:tcPr>
          <w:p w14:paraId="1518F929" w14:textId="77777777" w:rsidR="00C81C64" w:rsidRDefault="002A4D4B">
            <w:pPr>
              <w:jc w:val="center"/>
            </w:pPr>
            <w:r>
              <w:rPr>
                <w:rFonts w:ascii="Times New Roman" w:hAnsi="Times New Roman"/>
                <w:b/>
                <w:color w:val="008200"/>
                <w:sz w:val="17"/>
              </w:rPr>
              <w:t>Pass</w:t>
            </w:r>
          </w:p>
        </w:tc>
      </w:tr>
      <w:tr w:rsidR="00C81C64" w14:paraId="2B448E95" w14:textId="77777777">
        <w:trPr>
          <w:jc w:val="center"/>
        </w:trPr>
        <w:tc>
          <w:tcPr>
            <w:tcW w:w="936" w:type="dxa"/>
            <w:shd w:val="clear" w:color="auto" w:fill="F8FAFC"/>
            <w:tcMar>
              <w:top w:w="60" w:type="dxa"/>
              <w:left w:w="60" w:type="dxa"/>
              <w:bottom w:w="60" w:type="dxa"/>
              <w:right w:w="60" w:type="dxa"/>
            </w:tcMar>
          </w:tcPr>
          <w:p w14:paraId="03AAD03E" w14:textId="77777777" w:rsidR="00C81C64" w:rsidRDefault="002A4D4B">
            <w:pPr>
              <w:jc w:val="center"/>
            </w:pPr>
            <w:r>
              <w:rPr>
                <w:rFonts w:ascii="Times New Roman" w:hAnsi="Times New Roman"/>
                <w:b/>
                <w:color w:val="141414"/>
                <w:sz w:val="17"/>
              </w:rPr>
              <w:t>TC11</w:t>
            </w:r>
          </w:p>
        </w:tc>
        <w:tc>
          <w:tcPr>
            <w:tcW w:w="1872" w:type="dxa"/>
            <w:shd w:val="clear" w:color="auto" w:fill="F8FAFC"/>
            <w:tcMar>
              <w:top w:w="60" w:type="dxa"/>
              <w:left w:w="60" w:type="dxa"/>
              <w:bottom w:w="60" w:type="dxa"/>
              <w:right w:w="60" w:type="dxa"/>
            </w:tcMar>
          </w:tcPr>
          <w:p w14:paraId="4B037B1E" w14:textId="77777777" w:rsidR="00C81C64" w:rsidRDefault="002A4D4B">
            <w:r>
              <w:rPr>
                <w:rFonts w:ascii="Times New Roman" w:hAnsi="Times New Roman"/>
                <w:color w:val="141414"/>
                <w:sz w:val="17"/>
              </w:rPr>
              <w:t>Fetch User Booking History</w:t>
            </w:r>
          </w:p>
        </w:tc>
        <w:tc>
          <w:tcPr>
            <w:tcW w:w="1584" w:type="dxa"/>
            <w:shd w:val="clear" w:color="auto" w:fill="F8FAFC"/>
            <w:tcMar>
              <w:top w:w="60" w:type="dxa"/>
              <w:left w:w="60" w:type="dxa"/>
              <w:bottom w:w="60" w:type="dxa"/>
              <w:right w:w="60" w:type="dxa"/>
            </w:tcMar>
          </w:tcPr>
          <w:p w14:paraId="5F970843" w14:textId="77777777" w:rsidR="00C81C64" w:rsidRDefault="002A4D4B">
            <w:r>
              <w:rPr>
                <w:rFonts w:ascii="Times New Roman" w:hAnsi="Times New Roman"/>
                <w:color w:val="141414"/>
                <w:sz w:val="17"/>
              </w:rPr>
              <w:t>GET /api/bookings/my with Auth Header</w:t>
            </w:r>
          </w:p>
        </w:tc>
        <w:tc>
          <w:tcPr>
            <w:tcW w:w="2160" w:type="dxa"/>
            <w:shd w:val="clear" w:color="auto" w:fill="F8FAFC"/>
            <w:tcMar>
              <w:top w:w="60" w:type="dxa"/>
              <w:left w:w="60" w:type="dxa"/>
              <w:bottom w:w="60" w:type="dxa"/>
              <w:right w:w="60" w:type="dxa"/>
            </w:tcMar>
          </w:tcPr>
          <w:p w14:paraId="4024CE6D" w14:textId="77777777" w:rsidR="00C81C64" w:rsidRDefault="002A4D4B">
            <w:r>
              <w:rPr>
                <w:rFonts w:ascii="Times New Roman" w:hAnsi="Times New Roman"/>
                <w:color w:val="141414"/>
                <w:sz w:val="17"/>
              </w:rPr>
              <w:t>HTTP 200 OK; Array of bookings belonging to user</w:t>
            </w:r>
          </w:p>
        </w:tc>
        <w:tc>
          <w:tcPr>
            <w:tcW w:w="2160" w:type="dxa"/>
            <w:shd w:val="clear" w:color="auto" w:fill="F8FAFC"/>
            <w:tcMar>
              <w:top w:w="60" w:type="dxa"/>
              <w:left w:w="60" w:type="dxa"/>
              <w:bottom w:w="60" w:type="dxa"/>
              <w:right w:w="60" w:type="dxa"/>
            </w:tcMar>
          </w:tcPr>
          <w:p w14:paraId="5F100E80" w14:textId="77777777" w:rsidR="00C81C64" w:rsidRDefault="002A4D4B">
            <w:r>
              <w:rPr>
                <w:rFonts w:ascii="Times New Roman" w:hAnsi="Times New Roman"/>
                <w:color w:val="141414"/>
                <w:sz w:val="17"/>
              </w:rPr>
              <w:t>User's personal bookings returned and listed</w:t>
            </w:r>
          </w:p>
        </w:tc>
        <w:tc>
          <w:tcPr>
            <w:tcW w:w="792" w:type="dxa"/>
            <w:shd w:val="clear" w:color="auto" w:fill="F8FAFC"/>
            <w:tcMar>
              <w:top w:w="60" w:type="dxa"/>
              <w:left w:w="60" w:type="dxa"/>
              <w:bottom w:w="60" w:type="dxa"/>
              <w:right w:w="60" w:type="dxa"/>
            </w:tcMar>
          </w:tcPr>
          <w:p w14:paraId="06093BB7" w14:textId="77777777" w:rsidR="00C81C64" w:rsidRDefault="002A4D4B">
            <w:pPr>
              <w:jc w:val="center"/>
            </w:pPr>
            <w:r>
              <w:rPr>
                <w:rFonts w:ascii="Times New Roman" w:hAnsi="Times New Roman"/>
                <w:b/>
                <w:color w:val="008200"/>
                <w:sz w:val="17"/>
              </w:rPr>
              <w:t>Pass</w:t>
            </w:r>
          </w:p>
        </w:tc>
      </w:tr>
      <w:tr w:rsidR="00C81C64" w14:paraId="24A81C9A" w14:textId="77777777">
        <w:trPr>
          <w:jc w:val="center"/>
        </w:trPr>
        <w:tc>
          <w:tcPr>
            <w:tcW w:w="936" w:type="dxa"/>
            <w:shd w:val="clear" w:color="auto" w:fill="FFFFFF"/>
            <w:tcMar>
              <w:top w:w="60" w:type="dxa"/>
              <w:left w:w="60" w:type="dxa"/>
              <w:bottom w:w="60" w:type="dxa"/>
              <w:right w:w="60" w:type="dxa"/>
            </w:tcMar>
          </w:tcPr>
          <w:p w14:paraId="001EBF54" w14:textId="77777777" w:rsidR="00C81C64" w:rsidRDefault="002A4D4B">
            <w:pPr>
              <w:jc w:val="center"/>
            </w:pPr>
            <w:r>
              <w:rPr>
                <w:rFonts w:ascii="Times New Roman" w:hAnsi="Times New Roman"/>
                <w:b/>
                <w:color w:val="141414"/>
                <w:sz w:val="17"/>
              </w:rPr>
              <w:lastRenderedPageBreak/>
              <w:t>TC12</w:t>
            </w:r>
          </w:p>
        </w:tc>
        <w:tc>
          <w:tcPr>
            <w:tcW w:w="1872" w:type="dxa"/>
            <w:shd w:val="clear" w:color="auto" w:fill="FFFFFF"/>
            <w:tcMar>
              <w:top w:w="60" w:type="dxa"/>
              <w:left w:w="60" w:type="dxa"/>
              <w:bottom w:w="60" w:type="dxa"/>
              <w:right w:w="60" w:type="dxa"/>
            </w:tcMar>
          </w:tcPr>
          <w:p w14:paraId="369E9AC9" w14:textId="77777777" w:rsidR="00C81C64" w:rsidRDefault="002A4D4B">
            <w:r>
              <w:rPr>
                <w:rFonts w:ascii="Times New Roman" w:hAnsi="Times New Roman"/>
                <w:color w:val="141414"/>
                <w:sz w:val="17"/>
              </w:rPr>
              <w:t>Admin Login (Valid)</w:t>
            </w:r>
          </w:p>
        </w:tc>
        <w:tc>
          <w:tcPr>
            <w:tcW w:w="1584" w:type="dxa"/>
            <w:shd w:val="clear" w:color="auto" w:fill="FFFFFF"/>
            <w:tcMar>
              <w:top w:w="60" w:type="dxa"/>
              <w:left w:w="60" w:type="dxa"/>
              <w:bottom w:w="60" w:type="dxa"/>
              <w:right w:w="60" w:type="dxa"/>
            </w:tcMar>
          </w:tcPr>
          <w:p w14:paraId="7DA4DD5F" w14:textId="77777777" w:rsidR="00C81C64" w:rsidRDefault="002A4D4B">
            <w:r>
              <w:rPr>
                <w:rFonts w:ascii="Times New Roman" w:hAnsi="Times New Roman"/>
                <w:color w:val="141414"/>
                <w:sz w:val="17"/>
              </w:rPr>
              <w:t>User: 'admin', Pass: 'admin@123'</w:t>
            </w:r>
          </w:p>
        </w:tc>
        <w:tc>
          <w:tcPr>
            <w:tcW w:w="2160" w:type="dxa"/>
            <w:shd w:val="clear" w:color="auto" w:fill="FFFFFF"/>
            <w:tcMar>
              <w:top w:w="60" w:type="dxa"/>
              <w:left w:w="60" w:type="dxa"/>
              <w:bottom w:w="60" w:type="dxa"/>
              <w:right w:w="60" w:type="dxa"/>
            </w:tcMar>
          </w:tcPr>
          <w:p w14:paraId="38CD7142" w14:textId="77777777" w:rsidR="00C81C64" w:rsidRDefault="002A4D4B">
            <w:r>
              <w:rPr>
                <w:rFonts w:ascii="Times New Roman" w:hAnsi="Times New Roman"/>
                <w:color w:val="141414"/>
                <w:sz w:val="17"/>
              </w:rPr>
              <w:t>HTTP 200 OK; sessionStorage flag set to active</w:t>
            </w:r>
          </w:p>
        </w:tc>
        <w:tc>
          <w:tcPr>
            <w:tcW w:w="2160" w:type="dxa"/>
            <w:shd w:val="clear" w:color="auto" w:fill="FFFFFF"/>
            <w:tcMar>
              <w:top w:w="60" w:type="dxa"/>
              <w:left w:w="60" w:type="dxa"/>
              <w:bottom w:w="60" w:type="dxa"/>
              <w:right w:w="60" w:type="dxa"/>
            </w:tcMar>
          </w:tcPr>
          <w:p w14:paraId="3C7ED29C" w14:textId="77777777" w:rsidR="00C81C64" w:rsidRDefault="002A4D4B">
            <w:r>
              <w:rPr>
                <w:rFonts w:ascii="Times New Roman" w:hAnsi="Times New Roman"/>
                <w:color w:val="141414"/>
                <w:sz w:val="17"/>
              </w:rPr>
              <w:t>Admin dashboard unlocked and controls enabled</w:t>
            </w:r>
          </w:p>
        </w:tc>
        <w:tc>
          <w:tcPr>
            <w:tcW w:w="792" w:type="dxa"/>
            <w:shd w:val="clear" w:color="auto" w:fill="FFFFFF"/>
            <w:tcMar>
              <w:top w:w="60" w:type="dxa"/>
              <w:left w:w="60" w:type="dxa"/>
              <w:bottom w:w="60" w:type="dxa"/>
              <w:right w:w="60" w:type="dxa"/>
            </w:tcMar>
          </w:tcPr>
          <w:p w14:paraId="68627825" w14:textId="77777777" w:rsidR="00C81C64" w:rsidRDefault="002A4D4B">
            <w:pPr>
              <w:jc w:val="center"/>
            </w:pPr>
            <w:r>
              <w:rPr>
                <w:rFonts w:ascii="Times New Roman" w:hAnsi="Times New Roman"/>
                <w:b/>
                <w:color w:val="008200"/>
                <w:sz w:val="17"/>
              </w:rPr>
              <w:t>Pass</w:t>
            </w:r>
          </w:p>
        </w:tc>
      </w:tr>
      <w:tr w:rsidR="00C81C64" w14:paraId="6E79862B" w14:textId="77777777">
        <w:trPr>
          <w:jc w:val="center"/>
        </w:trPr>
        <w:tc>
          <w:tcPr>
            <w:tcW w:w="936" w:type="dxa"/>
            <w:shd w:val="clear" w:color="auto" w:fill="F8FAFC"/>
            <w:tcMar>
              <w:top w:w="60" w:type="dxa"/>
              <w:left w:w="60" w:type="dxa"/>
              <w:bottom w:w="60" w:type="dxa"/>
              <w:right w:w="60" w:type="dxa"/>
            </w:tcMar>
          </w:tcPr>
          <w:p w14:paraId="605E0EC5" w14:textId="77777777" w:rsidR="00C81C64" w:rsidRDefault="002A4D4B">
            <w:pPr>
              <w:jc w:val="center"/>
            </w:pPr>
            <w:r>
              <w:rPr>
                <w:rFonts w:ascii="Times New Roman" w:hAnsi="Times New Roman"/>
                <w:b/>
                <w:color w:val="141414"/>
                <w:sz w:val="17"/>
              </w:rPr>
              <w:t>TC13</w:t>
            </w:r>
          </w:p>
        </w:tc>
        <w:tc>
          <w:tcPr>
            <w:tcW w:w="1872" w:type="dxa"/>
            <w:shd w:val="clear" w:color="auto" w:fill="F8FAFC"/>
            <w:tcMar>
              <w:top w:w="60" w:type="dxa"/>
              <w:left w:w="60" w:type="dxa"/>
              <w:bottom w:w="60" w:type="dxa"/>
              <w:right w:w="60" w:type="dxa"/>
            </w:tcMar>
          </w:tcPr>
          <w:p w14:paraId="136978B5" w14:textId="77777777" w:rsidR="00C81C64" w:rsidRDefault="002A4D4B">
            <w:r>
              <w:rPr>
                <w:rFonts w:ascii="Times New Roman" w:hAnsi="Times New Roman"/>
                <w:color w:val="141414"/>
                <w:sz w:val="17"/>
              </w:rPr>
              <w:t>Admin Tour Creation</w:t>
            </w:r>
          </w:p>
        </w:tc>
        <w:tc>
          <w:tcPr>
            <w:tcW w:w="1584" w:type="dxa"/>
            <w:shd w:val="clear" w:color="auto" w:fill="F8FAFC"/>
            <w:tcMar>
              <w:top w:w="60" w:type="dxa"/>
              <w:left w:w="60" w:type="dxa"/>
              <w:bottom w:w="60" w:type="dxa"/>
              <w:right w:w="60" w:type="dxa"/>
            </w:tcMar>
          </w:tcPr>
          <w:p w14:paraId="504862C3" w14:textId="77777777" w:rsidR="00C81C64" w:rsidRDefault="002A4D4B">
            <w:r>
              <w:rPr>
                <w:rFonts w:ascii="Times New Roman" w:hAnsi="Times New Roman"/>
                <w:color w:val="141414"/>
                <w:sz w:val="17"/>
              </w:rPr>
              <w:t>POST /api/tours with new package JSON</w:t>
            </w:r>
          </w:p>
        </w:tc>
        <w:tc>
          <w:tcPr>
            <w:tcW w:w="2160" w:type="dxa"/>
            <w:shd w:val="clear" w:color="auto" w:fill="F8FAFC"/>
            <w:tcMar>
              <w:top w:w="60" w:type="dxa"/>
              <w:left w:w="60" w:type="dxa"/>
              <w:bottom w:w="60" w:type="dxa"/>
              <w:right w:w="60" w:type="dxa"/>
            </w:tcMar>
          </w:tcPr>
          <w:p w14:paraId="0401B6B9" w14:textId="77777777" w:rsidR="00C81C64" w:rsidRDefault="002A4D4B">
            <w:r>
              <w:rPr>
                <w:rFonts w:ascii="Times New Roman" w:hAnsi="Times New Roman"/>
                <w:color w:val="141414"/>
                <w:sz w:val="17"/>
              </w:rPr>
              <w:t>HTTP 201 Created; New tour inserted into MongoDB</w:t>
            </w:r>
          </w:p>
        </w:tc>
        <w:tc>
          <w:tcPr>
            <w:tcW w:w="2160" w:type="dxa"/>
            <w:shd w:val="clear" w:color="auto" w:fill="F8FAFC"/>
            <w:tcMar>
              <w:top w:w="60" w:type="dxa"/>
              <w:left w:w="60" w:type="dxa"/>
              <w:bottom w:w="60" w:type="dxa"/>
              <w:right w:w="60" w:type="dxa"/>
            </w:tcMar>
          </w:tcPr>
          <w:p w14:paraId="50CB8F8D" w14:textId="77777777" w:rsidR="00C81C64" w:rsidRDefault="002A4D4B">
            <w:r>
              <w:rPr>
                <w:rFonts w:ascii="Times New Roman" w:hAnsi="Times New Roman"/>
                <w:color w:val="141414"/>
                <w:sz w:val="17"/>
              </w:rPr>
              <w:t>Tour created; instantly visible in catalog</w:t>
            </w:r>
          </w:p>
        </w:tc>
        <w:tc>
          <w:tcPr>
            <w:tcW w:w="792" w:type="dxa"/>
            <w:shd w:val="clear" w:color="auto" w:fill="F8FAFC"/>
            <w:tcMar>
              <w:top w:w="60" w:type="dxa"/>
              <w:left w:w="60" w:type="dxa"/>
              <w:bottom w:w="60" w:type="dxa"/>
              <w:right w:w="60" w:type="dxa"/>
            </w:tcMar>
          </w:tcPr>
          <w:p w14:paraId="2C4F04D7" w14:textId="77777777" w:rsidR="00C81C64" w:rsidRDefault="002A4D4B">
            <w:pPr>
              <w:jc w:val="center"/>
            </w:pPr>
            <w:r>
              <w:rPr>
                <w:rFonts w:ascii="Times New Roman" w:hAnsi="Times New Roman"/>
                <w:b/>
                <w:color w:val="008200"/>
                <w:sz w:val="17"/>
              </w:rPr>
              <w:t>Pass</w:t>
            </w:r>
          </w:p>
        </w:tc>
      </w:tr>
      <w:tr w:rsidR="00C81C64" w14:paraId="4ED321EF" w14:textId="77777777">
        <w:trPr>
          <w:jc w:val="center"/>
        </w:trPr>
        <w:tc>
          <w:tcPr>
            <w:tcW w:w="936" w:type="dxa"/>
            <w:shd w:val="clear" w:color="auto" w:fill="FFFFFF"/>
            <w:tcMar>
              <w:top w:w="60" w:type="dxa"/>
              <w:left w:w="60" w:type="dxa"/>
              <w:bottom w:w="60" w:type="dxa"/>
              <w:right w:w="60" w:type="dxa"/>
            </w:tcMar>
          </w:tcPr>
          <w:p w14:paraId="471D0633" w14:textId="77777777" w:rsidR="00C81C64" w:rsidRDefault="002A4D4B">
            <w:pPr>
              <w:jc w:val="center"/>
            </w:pPr>
            <w:r>
              <w:rPr>
                <w:rFonts w:ascii="Times New Roman" w:hAnsi="Times New Roman"/>
                <w:b/>
                <w:color w:val="141414"/>
                <w:sz w:val="17"/>
              </w:rPr>
              <w:t>TC14</w:t>
            </w:r>
          </w:p>
        </w:tc>
        <w:tc>
          <w:tcPr>
            <w:tcW w:w="1872" w:type="dxa"/>
            <w:shd w:val="clear" w:color="auto" w:fill="FFFFFF"/>
            <w:tcMar>
              <w:top w:w="60" w:type="dxa"/>
              <w:left w:w="60" w:type="dxa"/>
              <w:bottom w:w="60" w:type="dxa"/>
              <w:right w:w="60" w:type="dxa"/>
            </w:tcMar>
          </w:tcPr>
          <w:p w14:paraId="3F839FA1" w14:textId="77777777" w:rsidR="00C81C64" w:rsidRDefault="002A4D4B">
            <w:r>
              <w:rPr>
                <w:rFonts w:ascii="Times New Roman" w:hAnsi="Times New Roman"/>
                <w:color w:val="141414"/>
                <w:sz w:val="17"/>
              </w:rPr>
              <w:t>Admin Tour Update</w:t>
            </w:r>
          </w:p>
        </w:tc>
        <w:tc>
          <w:tcPr>
            <w:tcW w:w="1584" w:type="dxa"/>
            <w:shd w:val="clear" w:color="auto" w:fill="FFFFFF"/>
            <w:tcMar>
              <w:top w:w="60" w:type="dxa"/>
              <w:left w:w="60" w:type="dxa"/>
              <w:bottom w:w="60" w:type="dxa"/>
              <w:right w:w="60" w:type="dxa"/>
            </w:tcMar>
          </w:tcPr>
          <w:p w14:paraId="378FB9CE" w14:textId="77777777" w:rsidR="00C81C64" w:rsidRDefault="002A4D4B">
            <w:r>
              <w:rPr>
                <w:rFonts w:ascii="Times New Roman" w:hAnsi="Times New Roman"/>
                <w:color w:val="141414"/>
                <w:sz w:val="17"/>
              </w:rPr>
              <w:t>PUT /api/tours/:id with modified price</w:t>
            </w:r>
          </w:p>
        </w:tc>
        <w:tc>
          <w:tcPr>
            <w:tcW w:w="2160" w:type="dxa"/>
            <w:shd w:val="clear" w:color="auto" w:fill="FFFFFF"/>
            <w:tcMar>
              <w:top w:w="60" w:type="dxa"/>
              <w:left w:w="60" w:type="dxa"/>
              <w:bottom w:w="60" w:type="dxa"/>
              <w:right w:w="60" w:type="dxa"/>
            </w:tcMar>
          </w:tcPr>
          <w:p w14:paraId="1FD7F745" w14:textId="77777777" w:rsidR="00C81C64" w:rsidRDefault="002A4D4B">
            <w:r>
              <w:rPr>
                <w:rFonts w:ascii="Times New Roman" w:hAnsi="Times New Roman"/>
                <w:color w:val="141414"/>
                <w:sz w:val="17"/>
              </w:rPr>
              <w:t>HTTP 200 OK; Modified fields updated in database</w:t>
            </w:r>
          </w:p>
        </w:tc>
        <w:tc>
          <w:tcPr>
            <w:tcW w:w="2160" w:type="dxa"/>
            <w:shd w:val="clear" w:color="auto" w:fill="FFFFFF"/>
            <w:tcMar>
              <w:top w:w="60" w:type="dxa"/>
              <w:left w:w="60" w:type="dxa"/>
              <w:bottom w:w="60" w:type="dxa"/>
              <w:right w:w="60" w:type="dxa"/>
            </w:tcMar>
          </w:tcPr>
          <w:p w14:paraId="3B35C6F7" w14:textId="77777777" w:rsidR="00C81C64" w:rsidRDefault="002A4D4B">
            <w:r>
              <w:rPr>
                <w:rFonts w:ascii="Times New Roman" w:hAnsi="Times New Roman"/>
                <w:color w:val="141414"/>
                <w:sz w:val="17"/>
              </w:rPr>
              <w:t>Tour price updated; change reflected in catalog</w:t>
            </w:r>
          </w:p>
        </w:tc>
        <w:tc>
          <w:tcPr>
            <w:tcW w:w="792" w:type="dxa"/>
            <w:shd w:val="clear" w:color="auto" w:fill="FFFFFF"/>
            <w:tcMar>
              <w:top w:w="60" w:type="dxa"/>
              <w:left w:w="60" w:type="dxa"/>
              <w:bottom w:w="60" w:type="dxa"/>
              <w:right w:w="60" w:type="dxa"/>
            </w:tcMar>
          </w:tcPr>
          <w:p w14:paraId="191ED4B7" w14:textId="77777777" w:rsidR="00C81C64" w:rsidRDefault="002A4D4B">
            <w:pPr>
              <w:jc w:val="center"/>
            </w:pPr>
            <w:r>
              <w:rPr>
                <w:rFonts w:ascii="Times New Roman" w:hAnsi="Times New Roman"/>
                <w:b/>
                <w:color w:val="008200"/>
                <w:sz w:val="17"/>
              </w:rPr>
              <w:t>Pass</w:t>
            </w:r>
          </w:p>
        </w:tc>
      </w:tr>
      <w:tr w:rsidR="00C81C64" w14:paraId="46337E94" w14:textId="77777777">
        <w:trPr>
          <w:jc w:val="center"/>
        </w:trPr>
        <w:tc>
          <w:tcPr>
            <w:tcW w:w="936" w:type="dxa"/>
            <w:shd w:val="clear" w:color="auto" w:fill="F8FAFC"/>
            <w:tcMar>
              <w:top w:w="60" w:type="dxa"/>
              <w:left w:w="60" w:type="dxa"/>
              <w:bottom w:w="60" w:type="dxa"/>
              <w:right w:w="60" w:type="dxa"/>
            </w:tcMar>
          </w:tcPr>
          <w:p w14:paraId="14C9A32C" w14:textId="77777777" w:rsidR="00C81C64" w:rsidRDefault="002A4D4B">
            <w:pPr>
              <w:jc w:val="center"/>
            </w:pPr>
            <w:r>
              <w:rPr>
                <w:rFonts w:ascii="Times New Roman" w:hAnsi="Times New Roman"/>
                <w:b/>
                <w:color w:val="141414"/>
                <w:sz w:val="17"/>
              </w:rPr>
              <w:t>TC15</w:t>
            </w:r>
          </w:p>
        </w:tc>
        <w:tc>
          <w:tcPr>
            <w:tcW w:w="1872" w:type="dxa"/>
            <w:shd w:val="clear" w:color="auto" w:fill="F8FAFC"/>
            <w:tcMar>
              <w:top w:w="60" w:type="dxa"/>
              <w:left w:w="60" w:type="dxa"/>
              <w:bottom w:w="60" w:type="dxa"/>
              <w:right w:w="60" w:type="dxa"/>
            </w:tcMar>
          </w:tcPr>
          <w:p w14:paraId="16857E31" w14:textId="77777777" w:rsidR="00C81C64" w:rsidRDefault="002A4D4B">
            <w:r>
              <w:rPr>
                <w:rFonts w:ascii="Times New Roman" w:hAnsi="Times New Roman"/>
                <w:color w:val="141414"/>
                <w:sz w:val="17"/>
              </w:rPr>
              <w:t>Admin Tour Deletion</w:t>
            </w:r>
          </w:p>
        </w:tc>
        <w:tc>
          <w:tcPr>
            <w:tcW w:w="1584" w:type="dxa"/>
            <w:shd w:val="clear" w:color="auto" w:fill="F8FAFC"/>
            <w:tcMar>
              <w:top w:w="60" w:type="dxa"/>
              <w:left w:w="60" w:type="dxa"/>
              <w:bottom w:w="60" w:type="dxa"/>
              <w:right w:w="60" w:type="dxa"/>
            </w:tcMar>
          </w:tcPr>
          <w:p w14:paraId="1A46E1EA" w14:textId="77777777" w:rsidR="00C81C64" w:rsidRDefault="002A4D4B">
            <w:r>
              <w:rPr>
                <w:rFonts w:ascii="Times New Roman" w:hAnsi="Times New Roman"/>
                <w:color w:val="141414"/>
                <w:sz w:val="17"/>
              </w:rPr>
              <w:t>DELETE /api/tours/:id with valid tour ID</w:t>
            </w:r>
          </w:p>
        </w:tc>
        <w:tc>
          <w:tcPr>
            <w:tcW w:w="2160" w:type="dxa"/>
            <w:shd w:val="clear" w:color="auto" w:fill="F8FAFC"/>
            <w:tcMar>
              <w:top w:w="60" w:type="dxa"/>
              <w:left w:w="60" w:type="dxa"/>
              <w:bottom w:w="60" w:type="dxa"/>
              <w:right w:w="60" w:type="dxa"/>
            </w:tcMar>
          </w:tcPr>
          <w:p w14:paraId="2C5585C2" w14:textId="77777777" w:rsidR="00C81C64" w:rsidRDefault="002A4D4B">
            <w:r>
              <w:rPr>
                <w:rFonts w:ascii="Times New Roman" w:hAnsi="Times New Roman"/>
                <w:color w:val="141414"/>
                <w:sz w:val="17"/>
              </w:rPr>
              <w:t>HTTP 200 OK; Tour document removed from database</w:t>
            </w:r>
          </w:p>
        </w:tc>
        <w:tc>
          <w:tcPr>
            <w:tcW w:w="2160" w:type="dxa"/>
            <w:shd w:val="clear" w:color="auto" w:fill="F8FAFC"/>
            <w:tcMar>
              <w:top w:w="60" w:type="dxa"/>
              <w:left w:w="60" w:type="dxa"/>
              <w:bottom w:w="60" w:type="dxa"/>
              <w:right w:w="60" w:type="dxa"/>
            </w:tcMar>
          </w:tcPr>
          <w:p w14:paraId="67F91C58" w14:textId="77777777" w:rsidR="00C81C64" w:rsidRDefault="002A4D4B">
            <w:r>
              <w:rPr>
                <w:rFonts w:ascii="Times New Roman" w:hAnsi="Times New Roman"/>
                <w:color w:val="141414"/>
                <w:sz w:val="17"/>
              </w:rPr>
              <w:t>Tour deleted; card removed from catalog view</w:t>
            </w:r>
          </w:p>
        </w:tc>
        <w:tc>
          <w:tcPr>
            <w:tcW w:w="792" w:type="dxa"/>
            <w:shd w:val="clear" w:color="auto" w:fill="F8FAFC"/>
            <w:tcMar>
              <w:top w:w="60" w:type="dxa"/>
              <w:left w:w="60" w:type="dxa"/>
              <w:bottom w:w="60" w:type="dxa"/>
              <w:right w:w="60" w:type="dxa"/>
            </w:tcMar>
          </w:tcPr>
          <w:p w14:paraId="5AC15700" w14:textId="77777777" w:rsidR="00C81C64" w:rsidRDefault="002A4D4B">
            <w:pPr>
              <w:jc w:val="center"/>
            </w:pPr>
            <w:r>
              <w:rPr>
                <w:rFonts w:ascii="Times New Roman" w:hAnsi="Times New Roman"/>
                <w:b/>
                <w:color w:val="008200"/>
                <w:sz w:val="17"/>
              </w:rPr>
              <w:t>Pass</w:t>
            </w:r>
          </w:p>
        </w:tc>
      </w:tr>
      <w:tr w:rsidR="00C81C64" w14:paraId="63F355EF" w14:textId="77777777">
        <w:trPr>
          <w:jc w:val="center"/>
        </w:trPr>
        <w:tc>
          <w:tcPr>
            <w:tcW w:w="936" w:type="dxa"/>
            <w:shd w:val="clear" w:color="auto" w:fill="FFFFFF"/>
            <w:tcMar>
              <w:top w:w="60" w:type="dxa"/>
              <w:left w:w="60" w:type="dxa"/>
              <w:bottom w:w="60" w:type="dxa"/>
              <w:right w:w="60" w:type="dxa"/>
            </w:tcMar>
          </w:tcPr>
          <w:p w14:paraId="408BDCF7" w14:textId="77777777" w:rsidR="00C81C64" w:rsidRDefault="002A4D4B">
            <w:pPr>
              <w:jc w:val="center"/>
            </w:pPr>
            <w:r>
              <w:rPr>
                <w:rFonts w:ascii="Times New Roman" w:hAnsi="Times New Roman"/>
                <w:b/>
                <w:color w:val="141414"/>
                <w:sz w:val="17"/>
              </w:rPr>
              <w:t>TC16</w:t>
            </w:r>
          </w:p>
        </w:tc>
        <w:tc>
          <w:tcPr>
            <w:tcW w:w="1872" w:type="dxa"/>
            <w:shd w:val="clear" w:color="auto" w:fill="FFFFFF"/>
            <w:tcMar>
              <w:top w:w="60" w:type="dxa"/>
              <w:left w:w="60" w:type="dxa"/>
              <w:bottom w:w="60" w:type="dxa"/>
              <w:right w:w="60" w:type="dxa"/>
            </w:tcMar>
          </w:tcPr>
          <w:p w14:paraId="50A8CA78" w14:textId="77777777" w:rsidR="00C81C64" w:rsidRDefault="002A4D4B">
            <w:r>
              <w:rPr>
                <w:rFonts w:ascii="Times New Roman" w:hAnsi="Times New Roman"/>
                <w:color w:val="141414"/>
                <w:sz w:val="17"/>
              </w:rPr>
              <w:t>Booking Status Update</w:t>
            </w:r>
          </w:p>
        </w:tc>
        <w:tc>
          <w:tcPr>
            <w:tcW w:w="1584" w:type="dxa"/>
            <w:shd w:val="clear" w:color="auto" w:fill="FFFFFF"/>
            <w:tcMar>
              <w:top w:w="60" w:type="dxa"/>
              <w:left w:w="60" w:type="dxa"/>
              <w:bottom w:w="60" w:type="dxa"/>
              <w:right w:w="60" w:type="dxa"/>
            </w:tcMar>
          </w:tcPr>
          <w:p w14:paraId="766C3628" w14:textId="77777777" w:rsidR="00C81C64" w:rsidRDefault="002A4D4B">
            <w:r>
              <w:rPr>
                <w:rFonts w:ascii="Times New Roman" w:hAnsi="Times New Roman"/>
                <w:color w:val="141414"/>
                <w:sz w:val="17"/>
              </w:rPr>
              <w:t>PUT /api/bookings/:id/status ('Cancelled')</w:t>
            </w:r>
          </w:p>
        </w:tc>
        <w:tc>
          <w:tcPr>
            <w:tcW w:w="2160" w:type="dxa"/>
            <w:shd w:val="clear" w:color="auto" w:fill="FFFFFF"/>
            <w:tcMar>
              <w:top w:w="60" w:type="dxa"/>
              <w:left w:w="60" w:type="dxa"/>
              <w:bottom w:w="60" w:type="dxa"/>
              <w:right w:w="60" w:type="dxa"/>
            </w:tcMar>
          </w:tcPr>
          <w:p w14:paraId="30669132" w14:textId="77777777" w:rsidR="00C81C64" w:rsidRDefault="002A4D4B">
            <w:r>
              <w:rPr>
                <w:rFonts w:ascii="Times New Roman" w:hAnsi="Times New Roman"/>
                <w:color w:val="141414"/>
                <w:sz w:val="17"/>
              </w:rPr>
              <w:t>HTTP 200 OK; Reserved seats restored to tour</w:t>
            </w:r>
          </w:p>
        </w:tc>
        <w:tc>
          <w:tcPr>
            <w:tcW w:w="2160" w:type="dxa"/>
            <w:shd w:val="clear" w:color="auto" w:fill="FFFFFF"/>
            <w:tcMar>
              <w:top w:w="60" w:type="dxa"/>
              <w:left w:w="60" w:type="dxa"/>
              <w:bottom w:w="60" w:type="dxa"/>
              <w:right w:w="60" w:type="dxa"/>
            </w:tcMar>
          </w:tcPr>
          <w:p w14:paraId="69DCFDF5" w14:textId="77777777" w:rsidR="00C81C64" w:rsidRDefault="002A4D4B">
            <w:r>
              <w:rPr>
                <w:rFonts w:ascii="Times New Roman" w:hAnsi="Times New Roman"/>
                <w:color w:val="141414"/>
                <w:sz w:val="17"/>
              </w:rPr>
              <w:t>Status set to Cancelled; seats added back</w:t>
            </w:r>
          </w:p>
        </w:tc>
        <w:tc>
          <w:tcPr>
            <w:tcW w:w="792" w:type="dxa"/>
            <w:shd w:val="clear" w:color="auto" w:fill="FFFFFF"/>
            <w:tcMar>
              <w:top w:w="60" w:type="dxa"/>
              <w:left w:w="60" w:type="dxa"/>
              <w:bottom w:w="60" w:type="dxa"/>
              <w:right w:w="60" w:type="dxa"/>
            </w:tcMar>
          </w:tcPr>
          <w:p w14:paraId="5E079531" w14:textId="77777777" w:rsidR="00C81C64" w:rsidRDefault="002A4D4B">
            <w:pPr>
              <w:jc w:val="center"/>
            </w:pPr>
            <w:r>
              <w:rPr>
                <w:rFonts w:ascii="Times New Roman" w:hAnsi="Times New Roman"/>
                <w:b/>
                <w:color w:val="008200"/>
                <w:sz w:val="17"/>
              </w:rPr>
              <w:t>Pass</w:t>
            </w:r>
          </w:p>
        </w:tc>
      </w:tr>
      <w:tr w:rsidR="00C81C64" w14:paraId="2018497A" w14:textId="77777777">
        <w:trPr>
          <w:jc w:val="center"/>
        </w:trPr>
        <w:tc>
          <w:tcPr>
            <w:tcW w:w="936" w:type="dxa"/>
            <w:shd w:val="clear" w:color="auto" w:fill="F8FAFC"/>
            <w:tcMar>
              <w:top w:w="60" w:type="dxa"/>
              <w:left w:w="60" w:type="dxa"/>
              <w:bottom w:w="60" w:type="dxa"/>
              <w:right w:w="60" w:type="dxa"/>
            </w:tcMar>
          </w:tcPr>
          <w:p w14:paraId="0934A990" w14:textId="77777777" w:rsidR="00C81C64" w:rsidRDefault="002A4D4B">
            <w:pPr>
              <w:jc w:val="center"/>
            </w:pPr>
            <w:r>
              <w:rPr>
                <w:rFonts w:ascii="Times New Roman" w:hAnsi="Times New Roman"/>
                <w:b/>
                <w:color w:val="141414"/>
                <w:sz w:val="17"/>
              </w:rPr>
              <w:t>TC17</w:t>
            </w:r>
          </w:p>
        </w:tc>
        <w:tc>
          <w:tcPr>
            <w:tcW w:w="1872" w:type="dxa"/>
            <w:shd w:val="clear" w:color="auto" w:fill="F8FAFC"/>
            <w:tcMar>
              <w:top w:w="60" w:type="dxa"/>
              <w:left w:w="60" w:type="dxa"/>
              <w:bottom w:w="60" w:type="dxa"/>
              <w:right w:w="60" w:type="dxa"/>
            </w:tcMar>
          </w:tcPr>
          <w:p w14:paraId="4459B6D4" w14:textId="77777777" w:rsidR="00C81C64" w:rsidRDefault="002A4D4B">
            <w:r>
              <w:rPr>
                <w:rFonts w:ascii="Times New Roman" w:hAnsi="Times New Roman"/>
                <w:color w:val="141414"/>
                <w:sz w:val="17"/>
              </w:rPr>
              <w:t>Dashboard Aggregation Stats</w:t>
            </w:r>
          </w:p>
        </w:tc>
        <w:tc>
          <w:tcPr>
            <w:tcW w:w="1584" w:type="dxa"/>
            <w:shd w:val="clear" w:color="auto" w:fill="F8FAFC"/>
            <w:tcMar>
              <w:top w:w="60" w:type="dxa"/>
              <w:left w:w="60" w:type="dxa"/>
              <w:bottom w:w="60" w:type="dxa"/>
              <w:right w:w="60" w:type="dxa"/>
            </w:tcMar>
          </w:tcPr>
          <w:p w14:paraId="40C7C1BA" w14:textId="77777777" w:rsidR="00C81C64" w:rsidRDefault="002A4D4B">
            <w:r>
              <w:rPr>
                <w:rFonts w:ascii="Times New Roman" w:hAnsi="Times New Roman"/>
                <w:color w:val="141414"/>
                <w:sz w:val="17"/>
              </w:rPr>
              <w:t>GET /api/dashboard/stats</w:t>
            </w:r>
          </w:p>
        </w:tc>
        <w:tc>
          <w:tcPr>
            <w:tcW w:w="2160" w:type="dxa"/>
            <w:shd w:val="clear" w:color="auto" w:fill="F8FAFC"/>
            <w:tcMar>
              <w:top w:w="60" w:type="dxa"/>
              <w:left w:w="60" w:type="dxa"/>
              <w:bottom w:w="60" w:type="dxa"/>
              <w:right w:w="60" w:type="dxa"/>
            </w:tcMar>
          </w:tcPr>
          <w:p w14:paraId="4A5FC6D3" w14:textId="77777777" w:rsidR="00C81C64" w:rsidRDefault="002A4D4B">
            <w:r>
              <w:rPr>
                <w:rFonts w:ascii="Times New Roman" w:hAnsi="Times New Roman"/>
                <w:color w:val="141414"/>
                <w:sz w:val="17"/>
              </w:rPr>
              <w:t>HTTP 200 OK; Gross revenue and grouped tour stats</w:t>
            </w:r>
          </w:p>
        </w:tc>
        <w:tc>
          <w:tcPr>
            <w:tcW w:w="2160" w:type="dxa"/>
            <w:shd w:val="clear" w:color="auto" w:fill="F8FAFC"/>
            <w:tcMar>
              <w:top w:w="60" w:type="dxa"/>
              <w:left w:w="60" w:type="dxa"/>
              <w:bottom w:w="60" w:type="dxa"/>
              <w:right w:w="60" w:type="dxa"/>
            </w:tcMar>
          </w:tcPr>
          <w:p w14:paraId="575B66B7" w14:textId="77777777" w:rsidR="00C81C64" w:rsidRDefault="002A4D4B">
            <w:r>
              <w:rPr>
                <w:rFonts w:ascii="Times New Roman" w:hAnsi="Times New Roman"/>
                <w:color w:val="141414"/>
                <w:sz w:val="17"/>
              </w:rPr>
              <w:t>Revenue and tour popularity metrics returned</w:t>
            </w:r>
          </w:p>
        </w:tc>
        <w:tc>
          <w:tcPr>
            <w:tcW w:w="792" w:type="dxa"/>
            <w:shd w:val="clear" w:color="auto" w:fill="F8FAFC"/>
            <w:tcMar>
              <w:top w:w="60" w:type="dxa"/>
              <w:left w:w="60" w:type="dxa"/>
              <w:bottom w:w="60" w:type="dxa"/>
              <w:right w:w="60" w:type="dxa"/>
            </w:tcMar>
          </w:tcPr>
          <w:p w14:paraId="6880610E" w14:textId="77777777" w:rsidR="00C81C64" w:rsidRDefault="002A4D4B">
            <w:pPr>
              <w:jc w:val="center"/>
            </w:pPr>
            <w:r>
              <w:rPr>
                <w:rFonts w:ascii="Times New Roman" w:hAnsi="Times New Roman"/>
                <w:b/>
                <w:color w:val="008200"/>
                <w:sz w:val="17"/>
              </w:rPr>
              <w:t>Pass</w:t>
            </w:r>
          </w:p>
        </w:tc>
      </w:tr>
    </w:tbl>
    <w:p w14:paraId="5EC79CAB" w14:textId="77777777" w:rsidR="00C81C64" w:rsidRDefault="002A4D4B">
      <w:pPr>
        <w:spacing w:before="80" w:after="240"/>
        <w:jc w:val="center"/>
      </w:pPr>
      <w:r>
        <w:rPr>
          <w:rFonts w:ascii="Times New Roman" w:hAnsi="Times New Roman"/>
          <w:b/>
          <w:i/>
          <w:color w:val="282828"/>
          <w:sz w:val="20"/>
        </w:rPr>
        <w:t>Table 3.1: Formal Test Cases Verification Matrix (TC01 – TC17)</w:t>
      </w:r>
    </w:p>
    <w:p w14:paraId="2AD233AC" w14:textId="77777777" w:rsidR="00C81C64" w:rsidRDefault="002A4D4B">
      <w:r>
        <w:br w:type="page"/>
      </w:r>
    </w:p>
    <w:p w14:paraId="5D15285F" w14:textId="77777777" w:rsidR="00C81C64" w:rsidRDefault="002A4D4B">
      <w:pPr>
        <w:pStyle w:val="Heading1"/>
        <w:spacing w:before="360" w:after="160"/>
      </w:pPr>
      <w:r>
        <w:rPr>
          <w:rFonts w:ascii="Times New Roman" w:hAnsi="Times New Roman"/>
          <w:color w:val="0F2C59"/>
        </w:rPr>
        <w:lastRenderedPageBreak/>
        <w:t>4. Implementation: Design Web Pages</w:t>
      </w:r>
    </w:p>
    <w:p w14:paraId="0FBAAB04" w14:textId="77777777" w:rsidR="00C81C64" w:rsidRDefault="002A4D4B">
      <w:pPr>
        <w:pStyle w:val="Heading2"/>
        <w:spacing w:before="280" w:after="120"/>
      </w:pPr>
      <w:r>
        <w:rPr>
          <w:rFonts w:ascii="Times New Roman" w:hAnsi="Times New Roman"/>
          <w:color w:val="1B365D"/>
        </w:rPr>
        <w:t>4.1 Introduction</w:t>
      </w:r>
    </w:p>
    <w:p w14:paraId="073F7E84" w14:textId="77777777" w:rsidR="00C81C64" w:rsidRDefault="002A4D4B">
      <w:pPr>
        <w:spacing w:after="120" w:line="360" w:lineRule="auto"/>
        <w:jc w:val="both"/>
      </w:pPr>
      <w:r>
        <w:rPr>
          <w:rFonts w:ascii="Times New Roman" w:hAnsi="Times New Roman"/>
          <w:color w:val="000000"/>
          <w:sz w:val="24"/>
        </w:rPr>
        <w:t>The presentation tier of the Tour &amp; Travel Management System was engineered strictly using standard Advanced Web Technology (AWT) principles: semantic HTML5 for document structure and accessibility, custom CSS3 with responsive Flexbox and Grid layouts for styling, and pure Vanilla JavaScript for dynamic client-side behaviors and RESTful API communication via the asynchronous fetch() API. In alignment with academic project guidelines, no bloated external frontend frameworks (such as React, Next.js, or Angular) were introduced, guaranteeing lightning-fast browser load times, zero runtime overhead, and clean architectural transparency. The application comprises ten primary semantic web pages, detailed in the subsequent sections.</w:t>
      </w:r>
    </w:p>
    <w:p w14:paraId="29E53B10" w14:textId="77777777" w:rsidR="00C81C64" w:rsidRDefault="002A4D4B">
      <w:pPr>
        <w:pStyle w:val="Heading2"/>
        <w:spacing w:before="280" w:after="120"/>
      </w:pPr>
      <w:r>
        <w:rPr>
          <w:rFonts w:ascii="Times New Roman" w:hAnsi="Times New Roman"/>
          <w:color w:val="1B365D"/>
        </w:rPr>
        <w:t>4.2 User Registration Page (register.html)</w:t>
      </w:r>
    </w:p>
    <w:p w14:paraId="5A1795A0" w14:textId="77777777" w:rsidR="00C81C64" w:rsidRDefault="002A4D4B">
      <w:pPr>
        <w:spacing w:after="120" w:line="360" w:lineRule="auto"/>
        <w:jc w:val="both"/>
      </w:pPr>
      <w:r>
        <w:rPr>
          <w:rFonts w:ascii="Times New Roman" w:hAnsi="Times New Roman"/>
          <w:color w:val="000000"/>
          <w:sz w:val="24"/>
        </w:rPr>
        <w:t>Description:</w:t>
      </w:r>
    </w:p>
    <w:p w14:paraId="55D3F989" w14:textId="77777777" w:rsidR="00C81C64" w:rsidRDefault="002A4D4B">
      <w:pPr>
        <w:spacing w:after="120" w:line="360" w:lineRule="auto"/>
        <w:jc w:val="both"/>
      </w:pPr>
      <w:r>
        <w:rPr>
          <w:rFonts w:ascii="Times New Roman" w:hAnsi="Times New Roman"/>
          <w:color w:val="000000"/>
          <w:sz w:val="24"/>
        </w:rPr>
        <w:t>The User Registration page (register.html) enables new travelers to create accounts securely. The form accepts Customer Name, Email Address, Contact Telephone Number, and Password. Client-side validation ensures fields are populated and conform to standard regex patterns before network transmission.</w:t>
      </w:r>
    </w:p>
    <w:p w14:paraId="4018D184" w14:textId="77777777" w:rsidR="00C81C64" w:rsidRDefault="002A4D4B">
      <w:pPr>
        <w:spacing w:after="120" w:line="360" w:lineRule="auto"/>
        <w:jc w:val="both"/>
      </w:pPr>
      <w:r>
        <w:rPr>
          <w:rFonts w:ascii="Times New Roman" w:hAnsi="Times New Roman"/>
          <w:color w:val="000000"/>
          <w:sz w:val="24"/>
        </w:rPr>
        <w:t>Implementation Code (frontend/register.html &amp; js/user-auth.js):</w:t>
      </w:r>
    </w:p>
    <w:p w14:paraId="132A7924"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Asynchronous User Registration via Fetch API (frontend/js/user-auth.js)</w:t>
      </w:r>
      <w:r>
        <w:rPr>
          <w:rFonts w:ascii="Consolas" w:hAnsi="Consolas"/>
          <w:color w:val="1E1E1E"/>
          <w:sz w:val="18"/>
        </w:rPr>
        <w:br/>
        <w:t>const regForm = document.getElementById('registerForm');</w:t>
      </w:r>
      <w:r>
        <w:rPr>
          <w:rFonts w:ascii="Consolas" w:hAnsi="Consolas"/>
          <w:color w:val="1E1E1E"/>
          <w:sz w:val="18"/>
        </w:rPr>
        <w:br/>
        <w:t>if (regForm) {</w:t>
      </w:r>
      <w:r>
        <w:rPr>
          <w:rFonts w:ascii="Consolas" w:hAnsi="Consolas"/>
          <w:color w:val="1E1E1E"/>
          <w:sz w:val="18"/>
        </w:rPr>
        <w:br/>
        <w:t xml:space="preserve">  regForm.addEventListener('submit', async (e) =&gt; {</w:t>
      </w:r>
      <w:r>
        <w:rPr>
          <w:rFonts w:ascii="Consolas" w:hAnsi="Consolas"/>
          <w:color w:val="1E1E1E"/>
          <w:sz w:val="18"/>
        </w:rPr>
        <w:br/>
        <w:t xml:space="preserve">    e.preventDefault();</w:t>
      </w:r>
      <w:r>
        <w:rPr>
          <w:rFonts w:ascii="Consolas" w:hAnsi="Consolas"/>
          <w:color w:val="1E1E1E"/>
          <w:sz w:val="18"/>
        </w:rPr>
        <w:br/>
        <w:t xml:space="preserve">    const name = document.getElementById('regName').value.trim();</w:t>
      </w:r>
      <w:r>
        <w:rPr>
          <w:rFonts w:ascii="Consolas" w:hAnsi="Consolas"/>
          <w:color w:val="1E1E1E"/>
          <w:sz w:val="18"/>
        </w:rPr>
        <w:br/>
        <w:t xml:space="preserve">    const email = document.getElementById('regEmail').value.trim();</w:t>
      </w:r>
      <w:r>
        <w:rPr>
          <w:rFonts w:ascii="Consolas" w:hAnsi="Consolas"/>
          <w:color w:val="1E1E1E"/>
          <w:sz w:val="18"/>
        </w:rPr>
        <w:br/>
        <w:t xml:space="preserve">    const phone = document.getElementById('regPhone').value.trim();</w:t>
      </w:r>
      <w:r>
        <w:rPr>
          <w:rFonts w:ascii="Consolas" w:hAnsi="Consolas"/>
          <w:color w:val="1E1E1E"/>
          <w:sz w:val="18"/>
        </w:rPr>
        <w:br/>
        <w:t xml:space="preserve">    const password = document.getElementById('regPassword').value;</w:t>
      </w:r>
      <w:r>
        <w:rPr>
          <w:rFonts w:ascii="Consolas" w:hAnsi="Consolas"/>
          <w:color w:val="1E1E1E"/>
          <w:sz w:val="18"/>
        </w:rPr>
        <w:br/>
      </w:r>
      <w:r>
        <w:rPr>
          <w:rFonts w:ascii="Consolas" w:hAnsi="Consolas"/>
          <w:color w:val="1E1E1E"/>
          <w:sz w:val="18"/>
        </w:rPr>
        <w:br/>
        <w:t xml:space="preserve">    const res = await fetch('/api/auth/register',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name, email, phone,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UserAuth.setSession(data.token, data.user);</w:t>
      </w:r>
      <w:r>
        <w:rPr>
          <w:rFonts w:ascii="Consolas" w:hAnsi="Consolas"/>
          <w:color w:val="1E1E1E"/>
          <w:sz w:val="18"/>
        </w:rPr>
        <w:br/>
        <w:t xml:space="preserve">      window.location.href = 'user-dashboard.html';</w:t>
      </w:r>
      <w:r>
        <w:rPr>
          <w:rFonts w:ascii="Consolas" w:hAnsi="Consolas"/>
          <w:color w:val="1E1E1E"/>
          <w:sz w:val="18"/>
        </w:rPr>
        <w:br/>
        <w:t xml:space="preserve">    } else {</w:t>
      </w:r>
      <w:r>
        <w:rPr>
          <w:rFonts w:ascii="Consolas" w:hAnsi="Consolas"/>
          <w:color w:val="1E1E1E"/>
          <w:sz w:val="18"/>
        </w:rPr>
        <w:br/>
      </w:r>
      <w:r>
        <w:rPr>
          <w:rFonts w:ascii="Consolas" w:hAnsi="Consolas"/>
          <w:color w:val="1E1E1E"/>
          <w:sz w:val="18"/>
        </w:rPr>
        <w:lastRenderedPageBreak/>
        <w:t xml:space="preserve">      alert(data.message || 'Registration failed');</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5F7618CB" w14:textId="77777777" w:rsidR="00C81C64" w:rsidRDefault="002A4D4B">
      <w:pPr>
        <w:spacing w:after="120" w:line="360" w:lineRule="auto"/>
        <w:jc w:val="both"/>
      </w:pPr>
      <w:r>
        <w:rPr>
          <w:rFonts w:ascii="Times New Roman" w:hAnsi="Times New Roman"/>
          <w:color w:val="000000"/>
          <w:sz w:val="24"/>
        </w:rPr>
        <w:t>Code Explanation:</w:t>
      </w:r>
    </w:p>
    <w:p w14:paraId="50A1FEDC" w14:textId="77777777" w:rsidR="00C81C64" w:rsidRDefault="002A4D4B">
      <w:pPr>
        <w:spacing w:after="120" w:line="360" w:lineRule="auto"/>
        <w:jc w:val="both"/>
      </w:pPr>
      <w:r>
        <w:rPr>
          <w:rFonts w:ascii="Times New Roman" w:hAnsi="Times New Roman"/>
          <w:color w:val="000000"/>
          <w:sz w:val="24"/>
        </w:rPr>
        <w:t>The script attaches an event listener to the submission event of the registration form, preventing default page reloading via e.preventDefault(). Form input values are sanitized using String.trim() and serialized into a JSON object. An asynchronous HTTP POST request is dispatched to /api/auth/register. Upon receiving an affirmative response (HTTP 201), the client invokes UserAuth.setSession() to store the JWT token and user profile in browser localStorage, automatically authenticating the customer.</w:t>
      </w:r>
    </w:p>
    <w:p w14:paraId="71BB12F6" w14:textId="77777777" w:rsidR="00C81C64" w:rsidRDefault="002A4D4B">
      <w:pPr>
        <w:spacing w:after="120" w:line="360" w:lineRule="auto"/>
        <w:jc w:val="both"/>
      </w:pPr>
      <w:r>
        <w:rPr>
          <w:rFonts w:ascii="Times New Roman" w:hAnsi="Times New Roman"/>
          <w:color w:val="000000"/>
          <w:sz w:val="24"/>
        </w:rPr>
        <w:t>Output:</w:t>
      </w:r>
    </w:p>
    <w:p w14:paraId="30D36DCA" w14:textId="77777777" w:rsidR="00C81C64" w:rsidRDefault="002A4D4B">
      <w:pPr>
        <w:keepNext/>
        <w:spacing w:before="160" w:after="80"/>
        <w:jc w:val="center"/>
      </w:pPr>
      <w:r>
        <w:rPr>
          <w:noProof/>
        </w:rPr>
        <w:drawing>
          <wp:inline distT="0" distB="0" distL="0" distR="0" wp14:anchorId="3426F2AA" wp14:editId="55384384">
            <wp:extent cx="512064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11"/>
                    <a:stretch>
                      <a:fillRect/>
                    </a:stretch>
                  </pic:blipFill>
                  <pic:spPr>
                    <a:xfrm>
                      <a:off x="0" y="0"/>
                      <a:ext cx="5120640" cy="2880360"/>
                    </a:xfrm>
                    <a:prstGeom prst="rect">
                      <a:avLst/>
                    </a:prstGeom>
                  </pic:spPr>
                </pic:pic>
              </a:graphicData>
            </a:graphic>
          </wp:inline>
        </w:drawing>
      </w:r>
    </w:p>
    <w:p w14:paraId="3A27B321" w14:textId="77777777" w:rsidR="00C81C64" w:rsidRDefault="002A4D4B">
      <w:pPr>
        <w:spacing w:before="40"/>
        <w:jc w:val="center"/>
      </w:pPr>
      <w:r>
        <w:rPr>
          <w:rFonts w:ascii="Times New Roman" w:hAnsi="Times New Roman"/>
          <w:b/>
          <w:i/>
          <w:color w:val="282828"/>
          <w:sz w:val="20"/>
        </w:rPr>
        <w:t>Figure 4.2: User Registration Interface (register.html)</w:t>
      </w:r>
    </w:p>
    <w:p w14:paraId="200FBD2D" w14:textId="77777777" w:rsidR="00C81C64" w:rsidRDefault="002A4D4B">
      <w:pPr>
        <w:pStyle w:val="Heading2"/>
        <w:spacing w:before="280" w:after="120"/>
      </w:pPr>
      <w:r>
        <w:rPr>
          <w:rFonts w:ascii="Times New Roman" w:hAnsi="Times New Roman"/>
          <w:color w:val="1B365D"/>
        </w:rPr>
        <w:t>4.3 User Login Page (user-login.html)</w:t>
      </w:r>
    </w:p>
    <w:p w14:paraId="16D92611" w14:textId="77777777" w:rsidR="00C81C64" w:rsidRDefault="002A4D4B">
      <w:pPr>
        <w:spacing w:after="120" w:line="360" w:lineRule="auto"/>
        <w:jc w:val="both"/>
      </w:pPr>
      <w:r>
        <w:rPr>
          <w:rFonts w:ascii="Times New Roman" w:hAnsi="Times New Roman"/>
          <w:color w:val="000000"/>
          <w:sz w:val="24"/>
        </w:rPr>
        <w:t>Description:</w:t>
      </w:r>
    </w:p>
    <w:p w14:paraId="23960EED" w14:textId="77777777" w:rsidR="00C81C64" w:rsidRDefault="002A4D4B">
      <w:pPr>
        <w:spacing w:after="120" w:line="360" w:lineRule="auto"/>
        <w:jc w:val="both"/>
      </w:pPr>
      <w:r>
        <w:rPr>
          <w:rFonts w:ascii="Times New Roman" w:hAnsi="Times New Roman"/>
          <w:color w:val="000000"/>
          <w:sz w:val="24"/>
        </w:rPr>
        <w:t>The User Login interface (user-login.html) serves as the primary authentication portal for returning travelers. It provides dual credential input fields (Email and Password) accompanied by user-friendly feedback alerts.</w:t>
      </w:r>
    </w:p>
    <w:p w14:paraId="4EC76F24" w14:textId="77777777" w:rsidR="00C81C64" w:rsidRDefault="002A4D4B">
      <w:pPr>
        <w:spacing w:after="120" w:line="360" w:lineRule="auto"/>
        <w:jc w:val="both"/>
      </w:pPr>
      <w:r>
        <w:rPr>
          <w:rFonts w:ascii="Times New Roman" w:hAnsi="Times New Roman"/>
          <w:color w:val="000000"/>
          <w:sz w:val="24"/>
        </w:rPr>
        <w:t>Implementation Code (frontend/js/user-auth.js):</w:t>
      </w:r>
    </w:p>
    <w:p w14:paraId="53FF9823"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lastRenderedPageBreak/>
        <w:t>// User Login and JWT Session Persistence (frontend/js/user-auth.js)</w:t>
      </w:r>
      <w:r>
        <w:rPr>
          <w:rFonts w:ascii="Consolas" w:hAnsi="Consolas"/>
          <w:color w:val="1E1E1E"/>
          <w:sz w:val="18"/>
        </w:rPr>
        <w:br/>
        <w:t>const loginForm = document.getElementById('loginForm');</w:t>
      </w:r>
      <w:r>
        <w:rPr>
          <w:rFonts w:ascii="Consolas" w:hAnsi="Consolas"/>
          <w:color w:val="1E1E1E"/>
          <w:sz w:val="18"/>
        </w:rPr>
        <w:br/>
        <w:t>if (loginForm) {</w:t>
      </w:r>
      <w:r>
        <w:rPr>
          <w:rFonts w:ascii="Consolas" w:hAnsi="Consolas"/>
          <w:color w:val="1E1E1E"/>
          <w:sz w:val="18"/>
        </w:rPr>
        <w:br/>
        <w:t xml:space="preserve">  loginForm.addEventListener('submit', async (e) =&gt; {</w:t>
      </w:r>
      <w:r>
        <w:rPr>
          <w:rFonts w:ascii="Consolas" w:hAnsi="Consolas"/>
          <w:color w:val="1E1E1E"/>
          <w:sz w:val="18"/>
        </w:rPr>
        <w:br/>
        <w:t xml:space="preserve">    e.preventDefault();</w:t>
      </w:r>
      <w:r>
        <w:rPr>
          <w:rFonts w:ascii="Consolas" w:hAnsi="Consolas"/>
          <w:color w:val="1E1E1E"/>
          <w:sz w:val="18"/>
        </w:rPr>
        <w:br/>
        <w:t xml:space="preserve">    const email = document.getElementById('loginEmail').value.trim();</w:t>
      </w:r>
      <w:r>
        <w:rPr>
          <w:rFonts w:ascii="Consolas" w:hAnsi="Consolas"/>
          <w:color w:val="1E1E1E"/>
          <w:sz w:val="18"/>
        </w:rPr>
        <w:br/>
        <w:t xml:space="preserve">    const password = document.getElementById('loginPassword').value;</w:t>
      </w:r>
      <w:r>
        <w:rPr>
          <w:rFonts w:ascii="Consolas" w:hAnsi="Consolas"/>
          <w:color w:val="1E1E1E"/>
          <w:sz w:val="18"/>
        </w:rPr>
        <w:br/>
      </w:r>
      <w:r>
        <w:rPr>
          <w:rFonts w:ascii="Consolas" w:hAnsi="Consolas"/>
          <w:color w:val="1E1E1E"/>
          <w:sz w:val="18"/>
        </w:rPr>
        <w:br/>
        <w:t xml:space="preserve">    const res = await fetch('/api/auth/login',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email,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UserAuth.setSession(data.token, data.user);</w:t>
      </w:r>
      <w:r>
        <w:rPr>
          <w:rFonts w:ascii="Consolas" w:hAnsi="Consolas"/>
          <w:color w:val="1E1E1E"/>
          <w:sz w:val="18"/>
        </w:rPr>
        <w:br/>
        <w:t xml:space="preserve">      window.location.href = 'index.html';</w:t>
      </w:r>
      <w:r>
        <w:rPr>
          <w:rFonts w:ascii="Consolas" w:hAnsi="Consolas"/>
          <w:color w:val="1E1E1E"/>
          <w:sz w:val="18"/>
        </w:rPr>
        <w:br/>
        <w:t xml:space="preserve">    } else {</w:t>
      </w:r>
      <w:r>
        <w:rPr>
          <w:rFonts w:ascii="Consolas" w:hAnsi="Consolas"/>
          <w:color w:val="1E1E1E"/>
          <w:sz w:val="18"/>
        </w:rPr>
        <w:br/>
        <w:t xml:space="preserve">      alert(data.message || 'Invalid credentials');</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0F7C4B50" w14:textId="77777777" w:rsidR="00C81C64" w:rsidRDefault="002A4D4B">
      <w:pPr>
        <w:spacing w:after="120" w:line="360" w:lineRule="auto"/>
        <w:jc w:val="both"/>
      </w:pPr>
      <w:r>
        <w:rPr>
          <w:rFonts w:ascii="Times New Roman" w:hAnsi="Times New Roman"/>
          <w:color w:val="000000"/>
          <w:sz w:val="24"/>
        </w:rPr>
        <w:t>Code Explanation:</w:t>
      </w:r>
    </w:p>
    <w:p w14:paraId="2E61F250" w14:textId="77777777" w:rsidR="00C81C64" w:rsidRDefault="002A4D4B">
      <w:pPr>
        <w:spacing w:after="120" w:line="360" w:lineRule="auto"/>
        <w:jc w:val="both"/>
      </w:pPr>
      <w:r>
        <w:rPr>
          <w:rFonts w:ascii="Times New Roman" w:hAnsi="Times New Roman"/>
          <w:color w:val="000000"/>
          <w:sz w:val="24"/>
        </w:rPr>
        <w:t>When the user submits credentials, the script executes fetch('/api/auth/login') with a POST method. The Express server verifies the provided password against the bcrypt hash stored in MongoDB. On success, the issued JWT bearer token is stored in localStorage, and the customer is navigated to the main application view.</w:t>
      </w:r>
    </w:p>
    <w:p w14:paraId="7E99AE04" w14:textId="77777777" w:rsidR="00C81C64" w:rsidRDefault="002A4D4B">
      <w:pPr>
        <w:spacing w:after="120" w:line="360" w:lineRule="auto"/>
        <w:jc w:val="both"/>
      </w:pPr>
      <w:r>
        <w:rPr>
          <w:rFonts w:ascii="Times New Roman" w:hAnsi="Times New Roman"/>
          <w:color w:val="000000"/>
          <w:sz w:val="24"/>
        </w:rPr>
        <w:t>Output:</w:t>
      </w:r>
    </w:p>
    <w:p w14:paraId="68B5D02E" w14:textId="77777777" w:rsidR="00C81C64" w:rsidRDefault="002A4D4B">
      <w:pPr>
        <w:keepNext/>
        <w:spacing w:before="160" w:after="80"/>
        <w:jc w:val="center"/>
      </w:pPr>
      <w:r>
        <w:rPr>
          <w:noProof/>
        </w:rPr>
        <w:drawing>
          <wp:inline distT="0" distB="0" distL="0" distR="0" wp14:anchorId="6A82FE09" wp14:editId="3E588C5E">
            <wp:extent cx="512064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12"/>
                    <a:stretch>
                      <a:fillRect/>
                    </a:stretch>
                  </pic:blipFill>
                  <pic:spPr>
                    <a:xfrm>
                      <a:off x="0" y="0"/>
                      <a:ext cx="5120640" cy="2880360"/>
                    </a:xfrm>
                    <a:prstGeom prst="rect">
                      <a:avLst/>
                    </a:prstGeom>
                  </pic:spPr>
                </pic:pic>
              </a:graphicData>
            </a:graphic>
          </wp:inline>
        </w:drawing>
      </w:r>
    </w:p>
    <w:p w14:paraId="220050F3" w14:textId="77777777" w:rsidR="00C81C64" w:rsidRDefault="002A4D4B">
      <w:pPr>
        <w:spacing w:before="40"/>
        <w:jc w:val="center"/>
      </w:pPr>
      <w:r>
        <w:rPr>
          <w:rFonts w:ascii="Times New Roman" w:hAnsi="Times New Roman"/>
          <w:b/>
          <w:i/>
          <w:color w:val="282828"/>
          <w:sz w:val="20"/>
        </w:rPr>
        <w:t>Figure 4.3: User Login Gateway (user-login.html)</w:t>
      </w:r>
    </w:p>
    <w:p w14:paraId="012E44C3" w14:textId="77777777" w:rsidR="00C81C64" w:rsidRDefault="002A4D4B">
      <w:pPr>
        <w:pStyle w:val="Heading2"/>
        <w:spacing w:before="280" w:after="120"/>
      </w:pPr>
      <w:r>
        <w:rPr>
          <w:rFonts w:ascii="Times New Roman" w:hAnsi="Times New Roman"/>
          <w:color w:val="1B365D"/>
        </w:rPr>
        <w:lastRenderedPageBreak/>
        <w:t>4.4 Tour Packages Catalog Page (tours.html)</w:t>
      </w:r>
    </w:p>
    <w:p w14:paraId="67108F14" w14:textId="77777777" w:rsidR="00C81C64" w:rsidRDefault="002A4D4B">
      <w:pPr>
        <w:spacing w:after="120" w:line="360" w:lineRule="auto"/>
        <w:jc w:val="both"/>
      </w:pPr>
      <w:r>
        <w:rPr>
          <w:rFonts w:ascii="Times New Roman" w:hAnsi="Times New Roman"/>
          <w:color w:val="000000"/>
          <w:sz w:val="24"/>
        </w:rPr>
        <w:t>Description:</w:t>
      </w:r>
    </w:p>
    <w:p w14:paraId="014DF2D9" w14:textId="77777777" w:rsidR="00C81C64" w:rsidRDefault="002A4D4B">
      <w:pPr>
        <w:spacing w:after="120" w:line="360" w:lineRule="auto"/>
        <w:jc w:val="both"/>
      </w:pPr>
      <w:r>
        <w:rPr>
          <w:rFonts w:ascii="Times New Roman" w:hAnsi="Times New Roman"/>
          <w:color w:val="000000"/>
          <w:sz w:val="24"/>
        </w:rPr>
        <w:t>The Tour Packages Catalog (tours.html) presents the complete holiday inventory available at Galaxy Travels. It supports dynamic rendering of package cards and client-side category filtering across Adventure, Beach, Heritage, Honeymoon, and Nature.</w:t>
      </w:r>
    </w:p>
    <w:p w14:paraId="266A2216" w14:textId="77777777" w:rsidR="00C81C64" w:rsidRDefault="002A4D4B">
      <w:pPr>
        <w:spacing w:after="120" w:line="360" w:lineRule="auto"/>
        <w:jc w:val="both"/>
      </w:pPr>
      <w:r>
        <w:rPr>
          <w:rFonts w:ascii="Times New Roman" w:hAnsi="Times New Roman"/>
          <w:color w:val="000000"/>
          <w:sz w:val="24"/>
        </w:rPr>
        <w:t>Implementation Code (frontend/js/tours.js):</w:t>
      </w:r>
    </w:p>
    <w:p w14:paraId="50AA62C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Dynamic Tour Catalog Rendering and Filter Handling (frontend/js/tours.js)</w:t>
      </w:r>
      <w:r>
        <w:rPr>
          <w:rFonts w:ascii="Consolas" w:hAnsi="Consolas"/>
          <w:color w:val="1E1E1E"/>
          <w:sz w:val="18"/>
        </w:rPr>
        <w:br/>
        <w:t>async function loadTours() {</w:t>
      </w:r>
      <w:r>
        <w:rPr>
          <w:rFonts w:ascii="Consolas" w:hAnsi="Consolas"/>
          <w:color w:val="1E1E1E"/>
          <w:sz w:val="18"/>
        </w:rPr>
        <w:br/>
        <w:t xml:space="preserve">  const res = await fetch('/api/tours');</w:t>
      </w:r>
      <w:r>
        <w:rPr>
          <w:rFonts w:ascii="Consolas" w:hAnsi="Consolas"/>
          <w:color w:val="1E1E1E"/>
          <w:sz w:val="18"/>
        </w:rPr>
        <w:br/>
        <w:t xml:space="preserve">  const { data: tours } = await res.json();</w:t>
      </w:r>
      <w:r>
        <w:rPr>
          <w:rFonts w:ascii="Consolas" w:hAnsi="Consolas"/>
          <w:color w:val="1E1E1E"/>
          <w:sz w:val="18"/>
        </w:rPr>
        <w:br/>
        <w:t xml:space="preserve">  const container = document.getElementById('toursGrid');</w:t>
      </w:r>
      <w:r>
        <w:rPr>
          <w:rFonts w:ascii="Consolas" w:hAnsi="Consolas"/>
          <w:color w:val="1E1E1E"/>
          <w:sz w:val="18"/>
        </w:rPr>
        <w:br/>
        <w:t xml:space="preserve">  container.innerHTML = tours.map(tour =&gt; `</w:t>
      </w:r>
      <w:r>
        <w:rPr>
          <w:rFonts w:ascii="Consolas" w:hAnsi="Consolas"/>
          <w:color w:val="1E1E1E"/>
          <w:sz w:val="18"/>
        </w:rPr>
        <w:br/>
        <w:t xml:space="preserve">    &lt;div class="tour-card" data-category="${tour.category}"&gt;</w:t>
      </w:r>
      <w:r>
        <w:rPr>
          <w:rFonts w:ascii="Consolas" w:hAnsi="Consolas"/>
          <w:color w:val="1E1E1E"/>
          <w:sz w:val="18"/>
        </w:rPr>
        <w:br/>
        <w:t xml:space="preserve">      &lt;img src="${tour.image}" alt="${tour.name}" class="tour-img"&gt;</w:t>
      </w:r>
      <w:r>
        <w:rPr>
          <w:rFonts w:ascii="Consolas" w:hAnsi="Consolas"/>
          <w:color w:val="1E1E1E"/>
          <w:sz w:val="18"/>
        </w:rPr>
        <w:br/>
        <w:t xml:space="preserve">      &lt;div class="tour-body"&gt;</w:t>
      </w:r>
      <w:r>
        <w:rPr>
          <w:rFonts w:ascii="Consolas" w:hAnsi="Consolas"/>
          <w:color w:val="1E1E1E"/>
          <w:sz w:val="18"/>
        </w:rPr>
        <w:br/>
        <w:t xml:space="preserve">        &lt;span class="badge"&gt;${tour.category}&lt;/span&gt;</w:t>
      </w:r>
      <w:r>
        <w:rPr>
          <w:rFonts w:ascii="Consolas" w:hAnsi="Consolas"/>
          <w:color w:val="1E1E1E"/>
          <w:sz w:val="18"/>
        </w:rPr>
        <w:br/>
        <w:t xml:space="preserve">        &lt;h3&gt;${tour.name}&lt;/h3&gt;</w:t>
      </w:r>
      <w:r>
        <w:rPr>
          <w:rFonts w:ascii="Consolas" w:hAnsi="Consolas"/>
          <w:color w:val="1E1E1E"/>
          <w:sz w:val="18"/>
        </w:rPr>
        <w:br/>
        <w:t xml:space="preserve">        &lt;p class="destination"&gt;📍 ${tour.destination}&lt;/p&gt;</w:t>
      </w:r>
      <w:r>
        <w:rPr>
          <w:rFonts w:ascii="Consolas" w:hAnsi="Consolas"/>
          <w:color w:val="1E1E1E"/>
          <w:sz w:val="18"/>
        </w:rPr>
        <w:br/>
        <w:t xml:space="preserve">        &lt;p class="duration"&gt;⏱ ${tour.duration}&lt;/p&gt;</w:t>
      </w:r>
      <w:r>
        <w:rPr>
          <w:rFonts w:ascii="Consolas" w:hAnsi="Consolas"/>
          <w:color w:val="1E1E1E"/>
          <w:sz w:val="18"/>
        </w:rPr>
        <w:br/>
        <w:t xml:space="preserve">        &lt;div class="tour-footer"&gt;</w:t>
      </w:r>
      <w:r>
        <w:rPr>
          <w:rFonts w:ascii="Consolas" w:hAnsi="Consolas"/>
          <w:color w:val="1E1E1E"/>
          <w:sz w:val="18"/>
        </w:rPr>
        <w:br/>
        <w:t xml:space="preserve">          &lt;span class="price"&gt;₹${tour.price.toLocaleString('en-IN')}&lt;/span&gt;</w:t>
      </w:r>
      <w:r>
        <w:rPr>
          <w:rFonts w:ascii="Consolas" w:hAnsi="Consolas"/>
          <w:color w:val="1E1E1E"/>
          <w:sz w:val="18"/>
        </w:rPr>
        <w:br/>
        <w:t xml:space="preserve">          &lt;span class="seats"&gt;Seats: ${tour.availableSeats}&lt;/span&gt;</w:t>
      </w:r>
      <w:r>
        <w:rPr>
          <w:rFonts w:ascii="Consolas" w:hAnsi="Consolas"/>
          <w:color w:val="1E1E1E"/>
          <w:sz w:val="18"/>
        </w:rPr>
        <w:br/>
        <w:t xml:space="preserve">          &lt;a href="tour-details.html?id=${tour._id}" class="btn-sm"&gt;View Details&lt;/a&gt;</w:t>
      </w:r>
      <w:r>
        <w:rPr>
          <w:rFonts w:ascii="Consolas" w:hAnsi="Consolas"/>
          <w:color w:val="1E1E1E"/>
          <w:sz w:val="18"/>
        </w:rPr>
        <w:br/>
        <w:t xml:space="preserve">        &lt;/div&gt;</w:t>
      </w:r>
      <w:r>
        <w:rPr>
          <w:rFonts w:ascii="Consolas" w:hAnsi="Consolas"/>
          <w:color w:val="1E1E1E"/>
          <w:sz w:val="18"/>
        </w:rPr>
        <w:br/>
        <w:t xml:space="preserve">      &lt;/div&gt;</w:t>
      </w:r>
      <w:r>
        <w:rPr>
          <w:rFonts w:ascii="Consolas" w:hAnsi="Consolas"/>
          <w:color w:val="1E1E1E"/>
          <w:sz w:val="18"/>
        </w:rPr>
        <w:br/>
        <w:t xml:space="preserve">    &lt;/div&gt;</w:t>
      </w:r>
      <w:r>
        <w:rPr>
          <w:rFonts w:ascii="Consolas" w:hAnsi="Consolas"/>
          <w:color w:val="1E1E1E"/>
          <w:sz w:val="18"/>
        </w:rPr>
        <w:br/>
        <w:t xml:space="preserve">  `).join('');</w:t>
      </w:r>
      <w:r>
        <w:rPr>
          <w:rFonts w:ascii="Consolas" w:hAnsi="Consolas"/>
          <w:color w:val="1E1E1E"/>
          <w:sz w:val="18"/>
        </w:rPr>
        <w:br/>
        <w:t>}</w:t>
      </w:r>
    </w:p>
    <w:p w14:paraId="339B9DBB" w14:textId="77777777" w:rsidR="00C81C64" w:rsidRDefault="002A4D4B">
      <w:pPr>
        <w:spacing w:after="120" w:line="360" w:lineRule="auto"/>
        <w:jc w:val="both"/>
      </w:pPr>
      <w:r>
        <w:rPr>
          <w:rFonts w:ascii="Times New Roman" w:hAnsi="Times New Roman"/>
          <w:color w:val="000000"/>
          <w:sz w:val="24"/>
        </w:rPr>
        <w:t>Code Explanation:</w:t>
      </w:r>
    </w:p>
    <w:p w14:paraId="73FEEAA5" w14:textId="77777777" w:rsidR="00C81C64" w:rsidRDefault="002A4D4B">
      <w:pPr>
        <w:spacing w:after="120" w:line="360" w:lineRule="auto"/>
        <w:jc w:val="both"/>
      </w:pPr>
      <w:r>
        <w:rPr>
          <w:rFonts w:ascii="Times New Roman" w:hAnsi="Times New Roman"/>
          <w:color w:val="000000"/>
          <w:sz w:val="24"/>
        </w:rPr>
        <w:t>The loadTours() function invokes fetch('/api/tours') via HTTP GET. The returned JSON array is mapped into semantic HTML5 cards using template literals and injected directly into #toursGrid. Each card renders package category badges, destination names, prices, remaining seats, and a link passing the unique tour _id to tour-details.html as a query string parameter.</w:t>
      </w:r>
    </w:p>
    <w:p w14:paraId="157CA25F" w14:textId="77777777" w:rsidR="00C81C64" w:rsidRDefault="002A4D4B">
      <w:pPr>
        <w:spacing w:after="120" w:line="360" w:lineRule="auto"/>
        <w:jc w:val="both"/>
      </w:pPr>
      <w:r>
        <w:rPr>
          <w:rFonts w:ascii="Times New Roman" w:hAnsi="Times New Roman"/>
          <w:color w:val="000000"/>
          <w:sz w:val="24"/>
        </w:rPr>
        <w:t>Output:</w:t>
      </w:r>
    </w:p>
    <w:p w14:paraId="696DD5AD" w14:textId="77777777" w:rsidR="00C81C64" w:rsidRDefault="002A4D4B">
      <w:pPr>
        <w:keepNext/>
        <w:spacing w:before="160" w:after="80"/>
        <w:jc w:val="center"/>
      </w:pPr>
      <w:r>
        <w:rPr>
          <w:noProof/>
        </w:rPr>
        <w:lastRenderedPageBreak/>
        <w:drawing>
          <wp:inline distT="0" distB="0" distL="0" distR="0" wp14:anchorId="660DB79B" wp14:editId="37499DC2">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urs.png"/>
                    <pic:cNvPicPr/>
                  </pic:nvPicPr>
                  <pic:blipFill>
                    <a:blip r:embed="rId13"/>
                    <a:stretch>
                      <a:fillRect/>
                    </a:stretch>
                  </pic:blipFill>
                  <pic:spPr>
                    <a:xfrm>
                      <a:off x="0" y="0"/>
                      <a:ext cx="5120640" cy="2880360"/>
                    </a:xfrm>
                    <a:prstGeom prst="rect">
                      <a:avLst/>
                    </a:prstGeom>
                  </pic:spPr>
                </pic:pic>
              </a:graphicData>
            </a:graphic>
          </wp:inline>
        </w:drawing>
      </w:r>
    </w:p>
    <w:p w14:paraId="35AB2C68" w14:textId="77777777" w:rsidR="00C81C64" w:rsidRDefault="002A4D4B">
      <w:pPr>
        <w:spacing w:before="40"/>
        <w:jc w:val="center"/>
      </w:pPr>
      <w:r>
        <w:rPr>
          <w:rFonts w:ascii="Times New Roman" w:hAnsi="Times New Roman"/>
          <w:b/>
          <w:i/>
          <w:color w:val="282828"/>
          <w:sz w:val="20"/>
        </w:rPr>
        <w:t>Figure 4.4: Tour Packages Catalog Page (tours.html)</w:t>
      </w:r>
    </w:p>
    <w:p w14:paraId="02D37477" w14:textId="77777777" w:rsidR="00C81C64" w:rsidRDefault="002A4D4B">
      <w:pPr>
        <w:pStyle w:val="Heading2"/>
        <w:spacing w:before="280" w:after="120"/>
      </w:pPr>
      <w:r>
        <w:rPr>
          <w:rFonts w:ascii="Times New Roman" w:hAnsi="Times New Roman"/>
          <w:color w:val="1B365D"/>
        </w:rPr>
        <w:t>4.5 Tour Details Page (tour-details.html)</w:t>
      </w:r>
    </w:p>
    <w:p w14:paraId="0527B52D" w14:textId="77777777" w:rsidR="00C81C64" w:rsidRDefault="002A4D4B">
      <w:pPr>
        <w:spacing w:after="120" w:line="360" w:lineRule="auto"/>
        <w:jc w:val="both"/>
      </w:pPr>
      <w:r>
        <w:rPr>
          <w:rFonts w:ascii="Times New Roman" w:hAnsi="Times New Roman"/>
          <w:color w:val="000000"/>
          <w:sz w:val="24"/>
        </w:rPr>
        <w:t>Description:</w:t>
      </w:r>
    </w:p>
    <w:p w14:paraId="5F5E3ED0" w14:textId="77777777" w:rsidR="00C81C64" w:rsidRDefault="002A4D4B">
      <w:pPr>
        <w:spacing w:after="120" w:line="360" w:lineRule="auto"/>
        <w:jc w:val="both"/>
      </w:pPr>
      <w:r>
        <w:rPr>
          <w:rFonts w:ascii="Times New Roman" w:hAnsi="Times New Roman"/>
          <w:color w:val="000000"/>
          <w:sz w:val="24"/>
        </w:rPr>
        <w:t>The Tour Details Page (tour-details.html) provides an in-depth view of a selected holiday package, including high-resolution imagery, overview text, sightseeing highlights, and day-wise itineraries.</w:t>
      </w:r>
    </w:p>
    <w:p w14:paraId="3D9C9CA0" w14:textId="77777777" w:rsidR="00C81C64" w:rsidRDefault="002A4D4B">
      <w:pPr>
        <w:spacing w:after="120" w:line="360" w:lineRule="auto"/>
        <w:jc w:val="both"/>
      </w:pPr>
      <w:r>
        <w:rPr>
          <w:rFonts w:ascii="Times New Roman" w:hAnsi="Times New Roman"/>
          <w:color w:val="000000"/>
          <w:sz w:val="24"/>
        </w:rPr>
        <w:t>Implementation Code (frontend/js/tour-details.js):</w:t>
      </w:r>
    </w:p>
    <w:p w14:paraId="3C318655"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Extract Query Parameter and Fetch Single Tour (frontend/js/tour-details.js)</w:t>
      </w:r>
      <w:r>
        <w:rPr>
          <w:rFonts w:ascii="Consolas" w:hAnsi="Consolas"/>
          <w:color w:val="1E1E1E"/>
          <w:sz w:val="18"/>
        </w:rPr>
        <w:br/>
        <w:t>const urlParams = new URLSearchParams(window.location.search);</w:t>
      </w:r>
      <w:r>
        <w:rPr>
          <w:rFonts w:ascii="Consolas" w:hAnsi="Consolas"/>
          <w:color w:val="1E1E1E"/>
          <w:sz w:val="18"/>
        </w:rPr>
        <w:br/>
        <w:t>const tourId = urlParams.get('id');</w:t>
      </w:r>
      <w:r>
        <w:rPr>
          <w:rFonts w:ascii="Consolas" w:hAnsi="Consolas"/>
          <w:color w:val="1E1E1E"/>
          <w:sz w:val="18"/>
        </w:rPr>
        <w:br/>
      </w:r>
      <w:r>
        <w:rPr>
          <w:rFonts w:ascii="Consolas" w:hAnsi="Consolas"/>
          <w:color w:val="1E1E1E"/>
          <w:sz w:val="18"/>
        </w:rPr>
        <w:br/>
        <w:t>async function loadTourDetails() {</w:t>
      </w:r>
      <w:r>
        <w:rPr>
          <w:rFonts w:ascii="Consolas" w:hAnsi="Consolas"/>
          <w:color w:val="1E1E1E"/>
          <w:sz w:val="18"/>
        </w:rPr>
        <w:br/>
        <w:t xml:space="preserve">  const res = await fetch(`/api/tours/${tourId}`);</w:t>
      </w:r>
      <w:r>
        <w:rPr>
          <w:rFonts w:ascii="Consolas" w:hAnsi="Consolas"/>
          <w:color w:val="1E1E1E"/>
          <w:sz w:val="18"/>
        </w:rPr>
        <w:br/>
        <w:t xml:space="preserve">  const { data: tour } = await res.json();</w:t>
      </w:r>
      <w:r>
        <w:rPr>
          <w:rFonts w:ascii="Consolas" w:hAnsi="Consolas"/>
          <w:color w:val="1E1E1E"/>
          <w:sz w:val="18"/>
        </w:rPr>
        <w:br/>
        <w:t xml:space="preserve">  document.getElementById('tourTitle').textContent = tour.name;</w:t>
      </w:r>
      <w:r>
        <w:rPr>
          <w:rFonts w:ascii="Consolas" w:hAnsi="Consolas"/>
          <w:color w:val="1E1E1E"/>
          <w:sz w:val="18"/>
        </w:rPr>
        <w:br/>
        <w:t xml:space="preserve">  document.getElementById('tourDest').textContent = tour.destination;</w:t>
      </w:r>
      <w:r>
        <w:rPr>
          <w:rFonts w:ascii="Consolas" w:hAnsi="Consolas"/>
          <w:color w:val="1E1E1E"/>
          <w:sz w:val="18"/>
        </w:rPr>
        <w:br/>
        <w:t xml:space="preserve">  document.getElementById('tourPrice').textContent = '₹' + tour.price.toLocaleString('en-IN');</w:t>
      </w:r>
      <w:r>
        <w:rPr>
          <w:rFonts w:ascii="Consolas" w:hAnsi="Consolas"/>
          <w:color w:val="1E1E1E"/>
          <w:sz w:val="18"/>
        </w:rPr>
        <w:br/>
        <w:t xml:space="preserve">  document.getElementById('tourSeats').textContent = tour.availableSeats + ' seats available';</w:t>
      </w:r>
      <w:r>
        <w:rPr>
          <w:rFonts w:ascii="Consolas" w:hAnsi="Consolas"/>
          <w:color w:val="1E1E1E"/>
          <w:sz w:val="18"/>
        </w:rPr>
        <w:br/>
        <w:t xml:space="preserve">  document.getElementById('tourDesc').textContent = tour.description;</w:t>
      </w:r>
      <w:r>
        <w:rPr>
          <w:rFonts w:ascii="Consolas" w:hAnsi="Consolas"/>
          <w:color w:val="1E1E1E"/>
          <w:sz w:val="18"/>
        </w:rPr>
        <w:br/>
        <w:t xml:space="preserve">  document.getElementById('bookBtn').href = `booking.html?id=${tour._id}`;</w:t>
      </w:r>
      <w:r>
        <w:rPr>
          <w:rFonts w:ascii="Consolas" w:hAnsi="Consolas"/>
          <w:color w:val="1E1E1E"/>
          <w:sz w:val="18"/>
        </w:rPr>
        <w:br/>
        <w:t>}</w:t>
      </w:r>
    </w:p>
    <w:p w14:paraId="52FB4D69" w14:textId="77777777" w:rsidR="00C81C64" w:rsidRDefault="002A4D4B">
      <w:pPr>
        <w:spacing w:after="120" w:line="360" w:lineRule="auto"/>
        <w:jc w:val="both"/>
      </w:pPr>
      <w:r>
        <w:rPr>
          <w:rFonts w:ascii="Times New Roman" w:hAnsi="Times New Roman"/>
          <w:color w:val="000000"/>
          <w:sz w:val="24"/>
        </w:rPr>
        <w:t>Code Explanation:</w:t>
      </w:r>
    </w:p>
    <w:p w14:paraId="0DD58984" w14:textId="77777777" w:rsidR="00C81C64" w:rsidRDefault="002A4D4B">
      <w:pPr>
        <w:spacing w:after="120" w:line="360" w:lineRule="auto"/>
        <w:jc w:val="both"/>
      </w:pPr>
      <w:r>
        <w:rPr>
          <w:rFonts w:ascii="Times New Roman" w:hAnsi="Times New Roman"/>
          <w:color w:val="000000"/>
          <w:sz w:val="24"/>
        </w:rPr>
        <w:lastRenderedPageBreak/>
        <w:t>The script instantiates URLSearchParams to parse the id query parameter from window.location.search. It executes an asynchronous GET request to /api/tours/:id, populating the document object model (DOM) with the retrieved package information.</w:t>
      </w:r>
    </w:p>
    <w:p w14:paraId="540954A9" w14:textId="77777777" w:rsidR="00C81C64" w:rsidRDefault="002A4D4B">
      <w:pPr>
        <w:spacing w:after="120" w:line="360" w:lineRule="auto"/>
        <w:jc w:val="both"/>
      </w:pPr>
      <w:r>
        <w:rPr>
          <w:rFonts w:ascii="Times New Roman" w:hAnsi="Times New Roman"/>
          <w:color w:val="000000"/>
          <w:sz w:val="24"/>
        </w:rPr>
        <w:t>Output:</w:t>
      </w:r>
    </w:p>
    <w:p w14:paraId="0501AAB8" w14:textId="77777777" w:rsidR="00C81C64" w:rsidRDefault="002A4D4B">
      <w:pPr>
        <w:keepNext/>
        <w:spacing w:before="160" w:after="80"/>
        <w:jc w:val="center"/>
      </w:pPr>
      <w:r>
        <w:rPr>
          <w:noProof/>
        </w:rPr>
        <w:drawing>
          <wp:inline distT="0" distB="0" distL="0" distR="0" wp14:anchorId="1E35FD43" wp14:editId="1841A864">
            <wp:extent cx="512064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ur_Details.png"/>
                    <pic:cNvPicPr/>
                  </pic:nvPicPr>
                  <pic:blipFill>
                    <a:blip r:embed="rId14"/>
                    <a:stretch>
                      <a:fillRect/>
                    </a:stretch>
                  </pic:blipFill>
                  <pic:spPr>
                    <a:xfrm>
                      <a:off x="0" y="0"/>
                      <a:ext cx="5120640" cy="2880360"/>
                    </a:xfrm>
                    <a:prstGeom prst="rect">
                      <a:avLst/>
                    </a:prstGeom>
                  </pic:spPr>
                </pic:pic>
              </a:graphicData>
            </a:graphic>
          </wp:inline>
        </w:drawing>
      </w:r>
    </w:p>
    <w:p w14:paraId="2BFF07B9" w14:textId="77777777" w:rsidR="00C81C64" w:rsidRDefault="002A4D4B">
      <w:pPr>
        <w:spacing w:before="40"/>
        <w:jc w:val="center"/>
      </w:pPr>
      <w:r>
        <w:rPr>
          <w:rFonts w:ascii="Times New Roman" w:hAnsi="Times New Roman"/>
          <w:b/>
          <w:i/>
          <w:color w:val="282828"/>
          <w:sz w:val="20"/>
        </w:rPr>
        <w:t>Figure 4.5: Tour Details Page with Comprehensive Itinerary (tour-details.html)</w:t>
      </w:r>
    </w:p>
    <w:p w14:paraId="71D8047E" w14:textId="77777777" w:rsidR="00C81C64" w:rsidRDefault="002A4D4B">
      <w:pPr>
        <w:pStyle w:val="Heading2"/>
        <w:spacing w:before="280" w:after="120"/>
      </w:pPr>
      <w:r>
        <w:rPr>
          <w:rFonts w:ascii="Times New Roman" w:hAnsi="Times New Roman"/>
          <w:color w:val="1B365D"/>
        </w:rPr>
        <w:t>4.6 Tour Booking Page (booking.html)</w:t>
      </w:r>
    </w:p>
    <w:p w14:paraId="07315023" w14:textId="77777777" w:rsidR="00C81C64" w:rsidRDefault="002A4D4B">
      <w:pPr>
        <w:spacing w:after="120" w:line="360" w:lineRule="auto"/>
        <w:jc w:val="both"/>
      </w:pPr>
      <w:r>
        <w:rPr>
          <w:rFonts w:ascii="Times New Roman" w:hAnsi="Times New Roman"/>
          <w:color w:val="000000"/>
          <w:sz w:val="24"/>
        </w:rPr>
        <w:t>Description:</w:t>
      </w:r>
    </w:p>
    <w:p w14:paraId="09DBF3A8" w14:textId="77777777" w:rsidR="00C81C64" w:rsidRDefault="002A4D4B">
      <w:pPr>
        <w:spacing w:after="120" w:line="360" w:lineRule="auto"/>
        <w:jc w:val="both"/>
      </w:pPr>
      <w:r>
        <w:rPr>
          <w:rFonts w:ascii="Times New Roman" w:hAnsi="Times New Roman"/>
          <w:color w:val="000000"/>
          <w:sz w:val="24"/>
        </w:rPr>
        <w:t>The Tour Booking Page (booking.html) manages the reservation transaction. It captures traveler details, date of departure, and traveler count while dynamically computing the gross billing total.</w:t>
      </w:r>
    </w:p>
    <w:p w14:paraId="561F3C90" w14:textId="77777777" w:rsidR="00C81C64" w:rsidRDefault="002A4D4B">
      <w:pPr>
        <w:spacing w:after="120" w:line="360" w:lineRule="auto"/>
        <w:jc w:val="both"/>
      </w:pPr>
      <w:r>
        <w:rPr>
          <w:rFonts w:ascii="Times New Roman" w:hAnsi="Times New Roman"/>
          <w:color w:val="000000"/>
          <w:sz w:val="24"/>
        </w:rPr>
        <w:t>Implementation Code (frontend/js/booking.js):</w:t>
      </w:r>
    </w:p>
    <w:p w14:paraId="07633390"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Dynamic Price Calculation and Booking Submission (frontend/js/booking.js)</w:t>
      </w:r>
      <w:r>
        <w:rPr>
          <w:rFonts w:ascii="Consolas" w:hAnsi="Consolas"/>
          <w:color w:val="1E1E1E"/>
          <w:sz w:val="18"/>
        </w:rPr>
        <w:br/>
        <w:t>const peopleInput = document.getElementById('numberOfPeople');</w:t>
      </w:r>
      <w:r>
        <w:rPr>
          <w:rFonts w:ascii="Consolas" w:hAnsi="Consolas"/>
          <w:color w:val="1E1E1E"/>
          <w:sz w:val="18"/>
        </w:rPr>
        <w:br/>
        <w:t>const totalEl = document.getElementById('totalAmountDisplay');</w:t>
      </w:r>
      <w:r>
        <w:rPr>
          <w:rFonts w:ascii="Consolas" w:hAnsi="Consolas"/>
          <w:color w:val="1E1E1E"/>
          <w:sz w:val="18"/>
        </w:rPr>
        <w:br/>
        <w:t>let tourPrice = 0;</w:t>
      </w:r>
      <w:r>
        <w:rPr>
          <w:rFonts w:ascii="Consolas" w:hAnsi="Consolas"/>
          <w:color w:val="1E1E1E"/>
          <w:sz w:val="18"/>
        </w:rPr>
        <w:br/>
      </w:r>
      <w:r>
        <w:rPr>
          <w:rFonts w:ascii="Consolas" w:hAnsi="Consolas"/>
          <w:color w:val="1E1E1E"/>
          <w:sz w:val="18"/>
        </w:rPr>
        <w:br/>
        <w:t>peopleInput.addEventListener('input', () =&gt; {</w:t>
      </w:r>
      <w:r>
        <w:rPr>
          <w:rFonts w:ascii="Consolas" w:hAnsi="Consolas"/>
          <w:color w:val="1E1E1E"/>
          <w:sz w:val="18"/>
        </w:rPr>
        <w:br/>
        <w:t xml:space="preserve">  const people = parseInt(peopleInput.value, 10) || 1;</w:t>
      </w:r>
      <w:r>
        <w:rPr>
          <w:rFonts w:ascii="Consolas" w:hAnsi="Consolas"/>
          <w:color w:val="1E1E1E"/>
          <w:sz w:val="18"/>
        </w:rPr>
        <w:br/>
        <w:t xml:space="preserve">  const total = tourPrice * people;</w:t>
      </w:r>
      <w:r>
        <w:rPr>
          <w:rFonts w:ascii="Consolas" w:hAnsi="Consolas"/>
          <w:color w:val="1E1E1E"/>
          <w:sz w:val="18"/>
        </w:rPr>
        <w:br/>
        <w:t xml:space="preserve">  totalEl.textContent = '₹' + total.toLocaleString('en-IN');</w:t>
      </w:r>
      <w:r>
        <w:rPr>
          <w:rFonts w:ascii="Consolas" w:hAnsi="Consolas"/>
          <w:color w:val="1E1E1E"/>
          <w:sz w:val="18"/>
        </w:rPr>
        <w:br/>
        <w:t>});</w:t>
      </w:r>
      <w:r>
        <w:rPr>
          <w:rFonts w:ascii="Consolas" w:hAnsi="Consolas"/>
          <w:color w:val="1E1E1E"/>
          <w:sz w:val="18"/>
        </w:rPr>
        <w:br/>
      </w:r>
      <w:r>
        <w:rPr>
          <w:rFonts w:ascii="Consolas" w:hAnsi="Consolas"/>
          <w:color w:val="1E1E1E"/>
          <w:sz w:val="18"/>
        </w:rPr>
        <w:br/>
        <w:t>async function submitBooking(bookingPayload) {</w:t>
      </w:r>
      <w:r>
        <w:rPr>
          <w:rFonts w:ascii="Consolas" w:hAnsi="Consolas"/>
          <w:color w:val="1E1E1E"/>
          <w:sz w:val="18"/>
        </w:rPr>
        <w:br/>
        <w:t xml:space="preserve">  const token = UserAuth.getToken();</w:t>
      </w:r>
      <w:r>
        <w:rPr>
          <w:rFonts w:ascii="Consolas" w:hAnsi="Consolas"/>
          <w:color w:val="1E1E1E"/>
          <w:sz w:val="18"/>
        </w:rPr>
        <w:br/>
      </w:r>
      <w:r>
        <w:rPr>
          <w:rFonts w:ascii="Consolas" w:hAnsi="Consolas"/>
          <w:color w:val="1E1E1E"/>
          <w:sz w:val="18"/>
        </w:rPr>
        <w:lastRenderedPageBreak/>
        <w:t xml:space="preserve">  const res = await fetch('/api/bookings', {</w:t>
      </w:r>
      <w:r>
        <w:rPr>
          <w:rFonts w:ascii="Consolas" w:hAnsi="Consolas"/>
          <w:color w:val="1E1E1E"/>
          <w:sz w:val="18"/>
        </w:rPr>
        <w:br/>
        <w:t xml:space="preserve">    method: 'POST',</w:t>
      </w:r>
      <w:r>
        <w:rPr>
          <w:rFonts w:ascii="Consolas" w:hAnsi="Consolas"/>
          <w:color w:val="1E1E1E"/>
          <w:sz w:val="18"/>
        </w:rPr>
        <w:br/>
        <w:t xml:space="preserve">    headers: {</w:t>
      </w:r>
      <w:r>
        <w:rPr>
          <w:rFonts w:ascii="Consolas" w:hAnsi="Consolas"/>
          <w:color w:val="1E1E1E"/>
          <w:sz w:val="18"/>
        </w:rPr>
        <w:br/>
        <w:t xml:space="preserve">      'Content-Type': 'application/json',</w:t>
      </w:r>
      <w:r>
        <w:rPr>
          <w:rFonts w:ascii="Consolas" w:hAnsi="Consolas"/>
          <w:color w:val="1E1E1E"/>
          <w:sz w:val="18"/>
        </w:rPr>
        <w:br/>
        <w:t xml:space="preserve">      ...(token ? { 'Authorization': `Bearer ${token}` } : {})</w:t>
      </w:r>
      <w:r>
        <w:rPr>
          <w:rFonts w:ascii="Consolas" w:hAnsi="Consolas"/>
          <w:color w:val="1E1E1E"/>
          <w:sz w:val="18"/>
        </w:rPr>
        <w:br/>
        <w:t xml:space="preserve">    },</w:t>
      </w:r>
      <w:r>
        <w:rPr>
          <w:rFonts w:ascii="Consolas" w:hAnsi="Consolas"/>
          <w:color w:val="1E1E1E"/>
          <w:sz w:val="18"/>
        </w:rPr>
        <w:br/>
        <w:t xml:space="preserve">    body: JSON.stringify(bookingPayload)</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window.location.href = `confirmation.html?id=${data.data._id}`;</w:t>
      </w:r>
      <w:r>
        <w:rPr>
          <w:rFonts w:ascii="Consolas" w:hAnsi="Consolas"/>
          <w:color w:val="1E1E1E"/>
          <w:sz w:val="18"/>
        </w:rPr>
        <w:br/>
        <w:t xml:space="preserve">  } else {</w:t>
      </w:r>
      <w:r>
        <w:rPr>
          <w:rFonts w:ascii="Consolas" w:hAnsi="Consolas"/>
          <w:color w:val="1E1E1E"/>
          <w:sz w:val="18"/>
        </w:rPr>
        <w:br/>
        <w:t xml:space="preserve">    alert(data.message || 'Booking reservation failed');</w:t>
      </w:r>
      <w:r>
        <w:rPr>
          <w:rFonts w:ascii="Consolas" w:hAnsi="Consolas"/>
          <w:color w:val="1E1E1E"/>
          <w:sz w:val="18"/>
        </w:rPr>
        <w:br/>
        <w:t xml:space="preserve">  }</w:t>
      </w:r>
      <w:r>
        <w:rPr>
          <w:rFonts w:ascii="Consolas" w:hAnsi="Consolas"/>
          <w:color w:val="1E1E1E"/>
          <w:sz w:val="18"/>
        </w:rPr>
        <w:br/>
        <w:t>}</w:t>
      </w:r>
    </w:p>
    <w:p w14:paraId="03BDC739" w14:textId="77777777" w:rsidR="00C81C64" w:rsidRDefault="002A4D4B">
      <w:pPr>
        <w:spacing w:after="120" w:line="360" w:lineRule="auto"/>
        <w:jc w:val="both"/>
      </w:pPr>
      <w:r>
        <w:rPr>
          <w:rFonts w:ascii="Times New Roman" w:hAnsi="Times New Roman"/>
          <w:color w:val="000000"/>
          <w:sz w:val="24"/>
        </w:rPr>
        <w:t>Code Explanation:</w:t>
      </w:r>
    </w:p>
    <w:p w14:paraId="22909A1E" w14:textId="77777777" w:rsidR="00C81C64" w:rsidRDefault="002A4D4B">
      <w:pPr>
        <w:spacing w:after="120" w:line="360" w:lineRule="auto"/>
        <w:jc w:val="both"/>
      </w:pPr>
      <w:r>
        <w:rPr>
          <w:rFonts w:ascii="Times New Roman" w:hAnsi="Times New Roman"/>
          <w:color w:val="000000"/>
          <w:sz w:val="24"/>
        </w:rPr>
        <w:t>An inline event listener on the input event of #numberOfPeople recalculates totalAmount dynamically on the client side without server roundtrips. When submitting, submitBooking() serializes customer inputs, injects optional Authorization headers, and dispatches a POST request to /api/bookings. On success, the browser navigates to confirmation.html with the new booking ID.</w:t>
      </w:r>
    </w:p>
    <w:p w14:paraId="20754485" w14:textId="77777777" w:rsidR="00C81C64" w:rsidRDefault="002A4D4B">
      <w:pPr>
        <w:spacing w:after="120" w:line="360" w:lineRule="auto"/>
        <w:jc w:val="both"/>
      </w:pPr>
      <w:r>
        <w:rPr>
          <w:rFonts w:ascii="Times New Roman" w:hAnsi="Times New Roman"/>
          <w:color w:val="000000"/>
          <w:sz w:val="24"/>
        </w:rPr>
        <w:t>Output:</w:t>
      </w:r>
    </w:p>
    <w:p w14:paraId="4DD27111" w14:textId="77777777" w:rsidR="00C81C64" w:rsidRDefault="002A4D4B">
      <w:pPr>
        <w:keepNext/>
        <w:spacing w:before="160" w:after="80"/>
        <w:jc w:val="center"/>
      </w:pPr>
      <w:r>
        <w:rPr>
          <w:noProof/>
        </w:rPr>
        <w:drawing>
          <wp:inline distT="0" distB="0" distL="0" distR="0" wp14:anchorId="29E5CEE2" wp14:editId="703E83AC">
            <wp:extent cx="512064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oking.png"/>
                    <pic:cNvPicPr/>
                  </pic:nvPicPr>
                  <pic:blipFill>
                    <a:blip r:embed="rId15"/>
                    <a:stretch>
                      <a:fillRect/>
                    </a:stretch>
                  </pic:blipFill>
                  <pic:spPr>
                    <a:xfrm>
                      <a:off x="0" y="0"/>
                      <a:ext cx="5120640" cy="2880360"/>
                    </a:xfrm>
                    <a:prstGeom prst="rect">
                      <a:avLst/>
                    </a:prstGeom>
                  </pic:spPr>
                </pic:pic>
              </a:graphicData>
            </a:graphic>
          </wp:inline>
        </w:drawing>
      </w:r>
    </w:p>
    <w:p w14:paraId="1D486F59" w14:textId="77777777" w:rsidR="00C81C64" w:rsidRDefault="002A4D4B">
      <w:pPr>
        <w:spacing w:before="40"/>
        <w:jc w:val="center"/>
      </w:pPr>
      <w:r>
        <w:rPr>
          <w:rFonts w:ascii="Times New Roman" w:hAnsi="Times New Roman"/>
          <w:b/>
          <w:i/>
          <w:color w:val="282828"/>
          <w:sz w:val="20"/>
        </w:rPr>
        <w:t>Figure 4.6: Tour Booking Page with Dynamic Price Computation (booking.html)</w:t>
      </w:r>
    </w:p>
    <w:p w14:paraId="7EE45875" w14:textId="77777777" w:rsidR="00C81C64" w:rsidRDefault="002A4D4B">
      <w:pPr>
        <w:pStyle w:val="Heading2"/>
        <w:spacing w:before="280" w:after="120"/>
      </w:pPr>
      <w:r>
        <w:rPr>
          <w:rFonts w:ascii="Times New Roman" w:hAnsi="Times New Roman"/>
          <w:color w:val="1B365D"/>
        </w:rPr>
        <w:t>4.7 Booking Confirmation Page (confirmation.html)</w:t>
      </w:r>
    </w:p>
    <w:p w14:paraId="19228A60" w14:textId="77777777" w:rsidR="00C81C64" w:rsidRDefault="002A4D4B">
      <w:pPr>
        <w:spacing w:after="120" w:line="360" w:lineRule="auto"/>
        <w:jc w:val="both"/>
      </w:pPr>
      <w:r>
        <w:rPr>
          <w:rFonts w:ascii="Times New Roman" w:hAnsi="Times New Roman"/>
          <w:color w:val="000000"/>
          <w:sz w:val="24"/>
        </w:rPr>
        <w:t>Description:</w:t>
      </w:r>
    </w:p>
    <w:p w14:paraId="5D2340BE" w14:textId="77777777" w:rsidR="00C81C64" w:rsidRDefault="002A4D4B">
      <w:pPr>
        <w:spacing w:after="120" w:line="360" w:lineRule="auto"/>
        <w:jc w:val="both"/>
      </w:pPr>
      <w:r>
        <w:rPr>
          <w:rFonts w:ascii="Times New Roman" w:hAnsi="Times New Roman"/>
          <w:color w:val="000000"/>
          <w:sz w:val="24"/>
        </w:rPr>
        <w:lastRenderedPageBreak/>
        <w:t>The Booking Confirmation Page (confirmation.html) renders a digital travel voucher with full reservation details, passenger information, and booking status, supporting browser printing via window.print().</w:t>
      </w:r>
    </w:p>
    <w:p w14:paraId="2C7797E2" w14:textId="77777777" w:rsidR="00C81C64" w:rsidRDefault="002A4D4B">
      <w:pPr>
        <w:spacing w:after="120" w:line="360" w:lineRule="auto"/>
        <w:jc w:val="both"/>
      </w:pPr>
      <w:r>
        <w:rPr>
          <w:rFonts w:ascii="Times New Roman" w:hAnsi="Times New Roman"/>
          <w:color w:val="000000"/>
          <w:sz w:val="24"/>
        </w:rPr>
        <w:t>Implementation Code (frontend/confirmation.html):</w:t>
      </w:r>
    </w:p>
    <w:p w14:paraId="030A914C"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Fetch Booking Document and Render Voucher (frontend/confirmation.html)</w:t>
      </w:r>
      <w:r>
        <w:rPr>
          <w:rFonts w:ascii="Consolas" w:hAnsi="Consolas"/>
          <w:color w:val="1E1E1E"/>
          <w:sz w:val="18"/>
        </w:rPr>
        <w:br/>
        <w:t>const bookingId = new URLSearchParams(window.location.search).get('id');</w:t>
      </w:r>
      <w:r>
        <w:rPr>
          <w:rFonts w:ascii="Consolas" w:hAnsi="Consolas"/>
          <w:color w:val="1E1E1E"/>
          <w:sz w:val="18"/>
        </w:rPr>
        <w:br/>
        <w:t>async function loadConfirmation() {</w:t>
      </w:r>
      <w:r>
        <w:rPr>
          <w:rFonts w:ascii="Consolas" w:hAnsi="Consolas"/>
          <w:color w:val="1E1E1E"/>
          <w:sz w:val="18"/>
        </w:rPr>
        <w:br/>
        <w:t xml:space="preserve">  const res = await fetch(`/api/bookings/${bookingId}`);</w:t>
      </w:r>
      <w:r>
        <w:rPr>
          <w:rFonts w:ascii="Consolas" w:hAnsi="Consolas"/>
          <w:color w:val="1E1E1E"/>
          <w:sz w:val="18"/>
        </w:rPr>
        <w:br/>
        <w:t xml:space="preserve">  const { data: booking } = await res.json();</w:t>
      </w:r>
      <w:r>
        <w:rPr>
          <w:rFonts w:ascii="Consolas" w:hAnsi="Consolas"/>
          <w:color w:val="1E1E1E"/>
          <w:sz w:val="18"/>
        </w:rPr>
        <w:br/>
        <w:t xml:space="preserve">  document.getElementById('confId').textContent = booking._id;</w:t>
      </w:r>
      <w:r>
        <w:rPr>
          <w:rFonts w:ascii="Consolas" w:hAnsi="Consolas"/>
          <w:color w:val="1E1E1E"/>
          <w:sz w:val="18"/>
        </w:rPr>
        <w:br/>
        <w:t xml:space="preserve">  document.getElementById('confTour').textContent = booking.tourName;</w:t>
      </w:r>
      <w:r>
        <w:rPr>
          <w:rFonts w:ascii="Consolas" w:hAnsi="Consolas"/>
          <w:color w:val="1E1E1E"/>
          <w:sz w:val="18"/>
        </w:rPr>
        <w:br/>
        <w:t xml:space="preserve">  document.getElementById('confName').textContent = booking.customerName;</w:t>
      </w:r>
      <w:r>
        <w:rPr>
          <w:rFonts w:ascii="Consolas" w:hAnsi="Consolas"/>
          <w:color w:val="1E1E1E"/>
          <w:sz w:val="18"/>
        </w:rPr>
        <w:br/>
        <w:t xml:space="preserve">  document.getElementById('confPeople').textContent = booking.numberOfPeople;</w:t>
      </w:r>
      <w:r>
        <w:rPr>
          <w:rFonts w:ascii="Consolas" w:hAnsi="Consolas"/>
          <w:color w:val="1E1E1E"/>
          <w:sz w:val="18"/>
        </w:rPr>
        <w:br/>
        <w:t xml:space="preserve">  document.getElementById('confDate').textContent = new Date(booking.travelDate).toLocaleDateString();</w:t>
      </w:r>
      <w:r>
        <w:rPr>
          <w:rFonts w:ascii="Consolas" w:hAnsi="Consolas"/>
          <w:color w:val="1E1E1E"/>
          <w:sz w:val="18"/>
        </w:rPr>
        <w:br/>
        <w:t xml:space="preserve">  document.getElementById('confTotal').textContent = '₹' + booking.totalAmount.toLocaleString('en-IN');</w:t>
      </w:r>
      <w:r>
        <w:rPr>
          <w:rFonts w:ascii="Consolas" w:hAnsi="Consolas"/>
          <w:color w:val="1E1E1E"/>
          <w:sz w:val="18"/>
        </w:rPr>
        <w:br/>
        <w:t xml:space="preserve">  document.getElementById('confStatus').textContent = booking.status;</w:t>
      </w:r>
      <w:r>
        <w:rPr>
          <w:rFonts w:ascii="Consolas" w:hAnsi="Consolas"/>
          <w:color w:val="1E1E1E"/>
          <w:sz w:val="18"/>
        </w:rPr>
        <w:br/>
        <w:t>}</w:t>
      </w:r>
    </w:p>
    <w:p w14:paraId="4774BC11" w14:textId="77777777" w:rsidR="00C81C64" w:rsidRDefault="002A4D4B">
      <w:pPr>
        <w:spacing w:after="120" w:line="360" w:lineRule="auto"/>
        <w:jc w:val="both"/>
      </w:pPr>
      <w:r>
        <w:rPr>
          <w:rFonts w:ascii="Times New Roman" w:hAnsi="Times New Roman"/>
          <w:color w:val="000000"/>
          <w:sz w:val="24"/>
        </w:rPr>
        <w:t>Code Explanation:</w:t>
      </w:r>
    </w:p>
    <w:p w14:paraId="645FBF81" w14:textId="77777777" w:rsidR="00C81C64" w:rsidRDefault="002A4D4B">
      <w:pPr>
        <w:spacing w:after="120" w:line="360" w:lineRule="auto"/>
        <w:jc w:val="both"/>
      </w:pPr>
      <w:r>
        <w:rPr>
          <w:rFonts w:ascii="Times New Roman" w:hAnsi="Times New Roman"/>
          <w:color w:val="000000"/>
          <w:sz w:val="24"/>
        </w:rPr>
        <w:t>The script extracts the bookingId parameter from the URL, queries the single booking endpoint /api/bookings/:id, and binds the returned document fields to the voucher DOM elements.</w:t>
      </w:r>
    </w:p>
    <w:p w14:paraId="484294D9" w14:textId="77777777" w:rsidR="00C81C64" w:rsidRDefault="002A4D4B">
      <w:pPr>
        <w:spacing w:after="120" w:line="360" w:lineRule="auto"/>
        <w:jc w:val="both"/>
      </w:pPr>
      <w:r>
        <w:rPr>
          <w:rFonts w:ascii="Times New Roman" w:hAnsi="Times New Roman"/>
          <w:color w:val="000000"/>
          <w:sz w:val="24"/>
        </w:rPr>
        <w:t>Output:</w:t>
      </w:r>
    </w:p>
    <w:p w14:paraId="3D5532A2" w14:textId="77777777" w:rsidR="00C81C64" w:rsidRDefault="002A4D4B">
      <w:pPr>
        <w:keepNext/>
        <w:spacing w:before="160" w:after="80"/>
        <w:jc w:val="center"/>
      </w:pPr>
      <w:r>
        <w:rPr>
          <w:noProof/>
        </w:rPr>
        <w:drawing>
          <wp:inline distT="0" distB="0" distL="0" distR="0" wp14:anchorId="294E59F1" wp14:editId="3DDD4127">
            <wp:extent cx="512064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irmation.png"/>
                    <pic:cNvPicPr/>
                  </pic:nvPicPr>
                  <pic:blipFill>
                    <a:blip r:embed="rId16"/>
                    <a:stretch>
                      <a:fillRect/>
                    </a:stretch>
                  </pic:blipFill>
                  <pic:spPr>
                    <a:xfrm>
                      <a:off x="0" y="0"/>
                      <a:ext cx="5120640" cy="2880360"/>
                    </a:xfrm>
                    <a:prstGeom prst="rect">
                      <a:avLst/>
                    </a:prstGeom>
                  </pic:spPr>
                </pic:pic>
              </a:graphicData>
            </a:graphic>
          </wp:inline>
        </w:drawing>
      </w:r>
    </w:p>
    <w:p w14:paraId="0884369D" w14:textId="77777777" w:rsidR="00C81C64" w:rsidRDefault="002A4D4B">
      <w:pPr>
        <w:spacing w:before="40"/>
        <w:jc w:val="center"/>
      </w:pPr>
      <w:r>
        <w:rPr>
          <w:rFonts w:ascii="Times New Roman" w:hAnsi="Times New Roman"/>
          <w:b/>
          <w:i/>
          <w:color w:val="282828"/>
          <w:sz w:val="20"/>
        </w:rPr>
        <w:t>Figure 4.7: Booking Confirmation Digital Voucher (confirmation.html)</w:t>
      </w:r>
    </w:p>
    <w:p w14:paraId="532FDCA2" w14:textId="77777777" w:rsidR="00C81C64" w:rsidRDefault="002A4D4B">
      <w:pPr>
        <w:pStyle w:val="Heading2"/>
        <w:spacing w:before="280" w:after="120"/>
      </w:pPr>
      <w:r>
        <w:rPr>
          <w:rFonts w:ascii="Times New Roman" w:hAnsi="Times New Roman"/>
          <w:color w:val="1B365D"/>
        </w:rPr>
        <w:lastRenderedPageBreak/>
        <w:t>4.8 User Dashboard &amp; Home Portal (index.html / user-dashboard.html)</w:t>
      </w:r>
    </w:p>
    <w:p w14:paraId="6E300425" w14:textId="77777777" w:rsidR="00C81C64" w:rsidRDefault="002A4D4B">
      <w:pPr>
        <w:spacing w:after="120" w:line="360" w:lineRule="auto"/>
        <w:jc w:val="both"/>
      </w:pPr>
      <w:r>
        <w:rPr>
          <w:rFonts w:ascii="Times New Roman" w:hAnsi="Times New Roman"/>
          <w:color w:val="000000"/>
          <w:sz w:val="24"/>
        </w:rPr>
        <w:t>Description:</w:t>
      </w:r>
    </w:p>
    <w:p w14:paraId="431C02B7" w14:textId="77777777" w:rsidR="00C81C64" w:rsidRDefault="002A4D4B">
      <w:pPr>
        <w:spacing w:after="120" w:line="360" w:lineRule="auto"/>
        <w:jc w:val="both"/>
      </w:pPr>
      <w:r>
        <w:rPr>
          <w:rFonts w:ascii="Times New Roman" w:hAnsi="Times New Roman"/>
          <w:color w:val="000000"/>
          <w:sz w:val="24"/>
        </w:rPr>
        <w:t>The Home Page (index.html) and User Dashboard constitute the customer portal, featuring promotional banners, service features, and personal booking history for authenticated travelers.</w:t>
      </w:r>
    </w:p>
    <w:p w14:paraId="24A10950" w14:textId="77777777" w:rsidR="00C81C64" w:rsidRDefault="002A4D4B">
      <w:pPr>
        <w:spacing w:after="120" w:line="360" w:lineRule="auto"/>
        <w:jc w:val="both"/>
      </w:pPr>
      <w:r>
        <w:rPr>
          <w:rFonts w:ascii="Times New Roman" w:hAnsi="Times New Roman"/>
          <w:color w:val="000000"/>
          <w:sz w:val="24"/>
        </w:rPr>
        <w:t>Implementation Code (frontend/js/main.js):</w:t>
      </w:r>
    </w:p>
    <w:p w14:paraId="50EF0BF1"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Authenticated Navigation and Dashboard State (frontend/js/main.js)</w:t>
      </w:r>
      <w:r>
        <w:rPr>
          <w:rFonts w:ascii="Consolas" w:hAnsi="Consolas"/>
          <w:color w:val="1E1E1E"/>
          <w:sz w:val="18"/>
        </w:rPr>
        <w:br/>
        <w:t>function updateNavigationState() {</w:t>
      </w:r>
      <w:r>
        <w:rPr>
          <w:rFonts w:ascii="Consolas" w:hAnsi="Consolas"/>
          <w:color w:val="1E1E1E"/>
          <w:sz w:val="18"/>
        </w:rPr>
        <w:br/>
        <w:t xml:space="preserve">  const user = UserAuth.getUser();</w:t>
      </w:r>
      <w:r>
        <w:rPr>
          <w:rFonts w:ascii="Consolas" w:hAnsi="Consolas"/>
          <w:color w:val="1E1E1E"/>
          <w:sz w:val="18"/>
        </w:rPr>
        <w:br/>
        <w:t xml:space="preserve">  const authLinks = document.getElementById('authNavLinks');</w:t>
      </w:r>
      <w:r>
        <w:rPr>
          <w:rFonts w:ascii="Consolas" w:hAnsi="Consolas"/>
          <w:color w:val="1E1E1E"/>
          <w:sz w:val="18"/>
        </w:rPr>
        <w:br/>
        <w:t xml:space="preserve">  if (user &amp;&amp; authLinks) {</w:t>
      </w:r>
      <w:r>
        <w:rPr>
          <w:rFonts w:ascii="Consolas" w:hAnsi="Consolas"/>
          <w:color w:val="1E1E1E"/>
          <w:sz w:val="18"/>
        </w:rPr>
        <w:br/>
        <w:t xml:space="preserve">    authLinks.innerHTML = `</w:t>
      </w:r>
      <w:r>
        <w:rPr>
          <w:rFonts w:ascii="Consolas" w:hAnsi="Consolas"/>
          <w:color w:val="1E1E1E"/>
          <w:sz w:val="18"/>
        </w:rPr>
        <w:br/>
        <w:t xml:space="preserve">      &lt;a href="user-dashboard.html"&gt;👤 ${user.name}&lt;/a&gt;</w:t>
      </w:r>
      <w:r>
        <w:rPr>
          <w:rFonts w:ascii="Consolas" w:hAnsi="Consolas"/>
          <w:color w:val="1E1E1E"/>
          <w:sz w:val="18"/>
        </w:rPr>
        <w:br/>
        <w:t xml:space="preserve">      &lt;a href="#" id="logoutBtn"&gt;Logout&lt;/a&gt;</w:t>
      </w:r>
      <w:r>
        <w:rPr>
          <w:rFonts w:ascii="Consolas" w:hAnsi="Consolas"/>
          <w:color w:val="1E1E1E"/>
          <w:sz w:val="18"/>
        </w:rPr>
        <w:br/>
        <w:t xml:space="preserve">    `;</w:t>
      </w:r>
      <w:r>
        <w:rPr>
          <w:rFonts w:ascii="Consolas" w:hAnsi="Consolas"/>
          <w:color w:val="1E1E1E"/>
          <w:sz w:val="18"/>
        </w:rPr>
        <w:br/>
        <w:t xml:space="preserve">    document.getElementById('logoutBtn').addEventListener('click', () =&gt; {</w:t>
      </w:r>
      <w:r>
        <w:rPr>
          <w:rFonts w:ascii="Consolas" w:hAnsi="Consolas"/>
          <w:color w:val="1E1E1E"/>
          <w:sz w:val="18"/>
        </w:rPr>
        <w:br/>
        <w:t xml:space="preserve">      UserAuth.clearSession();</w:t>
      </w:r>
      <w:r>
        <w:rPr>
          <w:rFonts w:ascii="Consolas" w:hAnsi="Consolas"/>
          <w:color w:val="1E1E1E"/>
          <w:sz w:val="18"/>
        </w:rPr>
        <w:br/>
        <w:t xml:space="preserve">      window.location.reload();</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7DA9FA22" w14:textId="77777777" w:rsidR="00C81C64" w:rsidRDefault="002A4D4B">
      <w:pPr>
        <w:spacing w:after="120" w:line="360" w:lineRule="auto"/>
        <w:jc w:val="both"/>
      </w:pPr>
      <w:r>
        <w:rPr>
          <w:rFonts w:ascii="Times New Roman" w:hAnsi="Times New Roman"/>
          <w:color w:val="000000"/>
          <w:sz w:val="24"/>
        </w:rPr>
        <w:t>Code Explanation:</w:t>
      </w:r>
    </w:p>
    <w:p w14:paraId="7CEDE588" w14:textId="77777777" w:rsidR="00C81C64" w:rsidRDefault="002A4D4B">
      <w:pPr>
        <w:spacing w:after="120" w:line="360" w:lineRule="auto"/>
        <w:jc w:val="both"/>
      </w:pPr>
      <w:r>
        <w:rPr>
          <w:rFonts w:ascii="Times New Roman" w:hAnsi="Times New Roman"/>
          <w:color w:val="000000"/>
          <w:sz w:val="24"/>
        </w:rPr>
        <w:t>The navigation updater checks the active session in localStorage. If a user profile exists, it dynamically replaces login/register links with personalized dashboard and logout controls.</w:t>
      </w:r>
    </w:p>
    <w:p w14:paraId="4D8B83EC" w14:textId="77777777" w:rsidR="00C81C64" w:rsidRDefault="002A4D4B">
      <w:pPr>
        <w:spacing w:after="120" w:line="360" w:lineRule="auto"/>
        <w:jc w:val="both"/>
      </w:pPr>
      <w:r>
        <w:rPr>
          <w:rFonts w:ascii="Times New Roman" w:hAnsi="Times New Roman"/>
          <w:color w:val="000000"/>
          <w:sz w:val="24"/>
        </w:rPr>
        <w:t>Output:</w:t>
      </w:r>
    </w:p>
    <w:p w14:paraId="7C50D5C3" w14:textId="77777777" w:rsidR="00C81C64" w:rsidRDefault="002A4D4B">
      <w:pPr>
        <w:keepNext/>
        <w:spacing w:before="160" w:after="80"/>
        <w:jc w:val="center"/>
      </w:pPr>
      <w:r>
        <w:rPr>
          <w:noProof/>
        </w:rPr>
        <w:lastRenderedPageBreak/>
        <w:drawing>
          <wp:inline distT="0" distB="0" distL="0" distR="0" wp14:anchorId="6C193D65" wp14:editId="1F554FCB">
            <wp:extent cx="512064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7"/>
                    <a:stretch>
                      <a:fillRect/>
                    </a:stretch>
                  </pic:blipFill>
                  <pic:spPr>
                    <a:xfrm>
                      <a:off x="0" y="0"/>
                      <a:ext cx="5120640" cy="2880360"/>
                    </a:xfrm>
                    <a:prstGeom prst="rect">
                      <a:avLst/>
                    </a:prstGeom>
                  </pic:spPr>
                </pic:pic>
              </a:graphicData>
            </a:graphic>
          </wp:inline>
        </w:drawing>
      </w:r>
    </w:p>
    <w:p w14:paraId="4425A2A9" w14:textId="77777777" w:rsidR="00C81C64" w:rsidRDefault="002A4D4B">
      <w:pPr>
        <w:spacing w:before="40"/>
        <w:jc w:val="center"/>
      </w:pPr>
      <w:r>
        <w:rPr>
          <w:rFonts w:ascii="Times New Roman" w:hAnsi="Times New Roman"/>
          <w:b/>
          <w:i/>
          <w:color w:val="282828"/>
          <w:sz w:val="20"/>
        </w:rPr>
        <w:t>Figure 4.8: Galaxy Travels Home Portal &amp; Featured Tour Showcase (index.html)</w:t>
      </w:r>
    </w:p>
    <w:p w14:paraId="72DDFAF1" w14:textId="77777777" w:rsidR="00C81C64" w:rsidRDefault="002A4D4B">
      <w:pPr>
        <w:pStyle w:val="Heading2"/>
        <w:spacing w:before="280" w:after="120"/>
      </w:pPr>
      <w:r>
        <w:rPr>
          <w:rFonts w:ascii="Times New Roman" w:hAnsi="Times New Roman"/>
          <w:color w:val="1B365D"/>
        </w:rPr>
        <w:t>4.9 Administrator Login Gateway (admin-login.html)</w:t>
      </w:r>
    </w:p>
    <w:p w14:paraId="48F0EFAE" w14:textId="77777777" w:rsidR="00C81C64" w:rsidRDefault="002A4D4B">
      <w:pPr>
        <w:spacing w:after="120" w:line="360" w:lineRule="auto"/>
        <w:jc w:val="both"/>
      </w:pPr>
      <w:r>
        <w:rPr>
          <w:rFonts w:ascii="Times New Roman" w:hAnsi="Times New Roman"/>
          <w:color w:val="000000"/>
          <w:sz w:val="24"/>
        </w:rPr>
        <w:t>Description:</w:t>
      </w:r>
    </w:p>
    <w:p w14:paraId="5E27B110" w14:textId="77777777" w:rsidR="00C81C64" w:rsidRDefault="002A4D4B">
      <w:pPr>
        <w:spacing w:after="120" w:line="360" w:lineRule="auto"/>
        <w:jc w:val="both"/>
      </w:pPr>
      <w:r>
        <w:rPr>
          <w:rFonts w:ascii="Times New Roman" w:hAnsi="Times New Roman"/>
          <w:color w:val="000000"/>
          <w:sz w:val="24"/>
        </w:rPr>
        <w:t>The Administrator Login Gateway (admin-login.html) protects administrative features through dedicated credential verification.</w:t>
      </w:r>
    </w:p>
    <w:p w14:paraId="33C09E43" w14:textId="77777777" w:rsidR="00C81C64" w:rsidRDefault="002A4D4B">
      <w:pPr>
        <w:spacing w:after="120" w:line="360" w:lineRule="auto"/>
        <w:jc w:val="both"/>
      </w:pPr>
      <w:r>
        <w:rPr>
          <w:rFonts w:ascii="Times New Roman" w:hAnsi="Times New Roman"/>
          <w:color w:val="000000"/>
          <w:sz w:val="24"/>
        </w:rPr>
        <w:t>Implementation Code (frontend/admin-login.html &amp; backend/server.js):</w:t>
      </w:r>
    </w:p>
    <w:p w14:paraId="7F8435F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Administrator Authentication Handler (frontend/admin-login.html)</w:t>
      </w:r>
      <w:r>
        <w:rPr>
          <w:rFonts w:ascii="Consolas" w:hAnsi="Consolas"/>
          <w:color w:val="1E1E1E"/>
          <w:sz w:val="18"/>
        </w:rPr>
        <w:br/>
        <w:t>document.getElementById('adminLoginForm').addEventListener('submit', async (e) =&gt; {</w:t>
      </w:r>
      <w:r>
        <w:rPr>
          <w:rFonts w:ascii="Consolas" w:hAnsi="Consolas"/>
          <w:color w:val="1E1E1E"/>
          <w:sz w:val="18"/>
        </w:rPr>
        <w:br/>
        <w:t xml:space="preserve">  e.preventDefault();</w:t>
      </w:r>
      <w:r>
        <w:rPr>
          <w:rFonts w:ascii="Consolas" w:hAnsi="Consolas"/>
          <w:color w:val="1E1E1E"/>
          <w:sz w:val="18"/>
        </w:rPr>
        <w:br/>
        <w:t xml:space="preserve">  const username = document.getElementById('adminUser').value.trim();</w:t>
      </w:r>
      <w:r>
        <w:rPr>
          <w:rFonts w:ascii="Consolas" w:hAnsi="Consolas"/>
          <w:color w:val="1E1E1E"/>
          <w:sz w:val="18"/>
        </w:rPr>
        <w:br/>
        <w:t xml:space="preserve">  const password = document.getElementById('adminPass').value;</w:t>
      </w:r>
      <w:r>
        <w:rPr>
          <w:rFonts w:ascii="Consolas" w:hAnsi="Consolas"/>
          <w:color w:val="1E1E1E"/>
          <w:sz w:val="18"/>
        </w:rPr>
        <w:br/>
      </w:r>
      <w:r>
        <w:rPr>
          <w:rFonts w:ascii="Consolas" w:hAnsi="Consolas"/>
          <w:color w:val="1E1E1E"/>
          <w:sz w:val="18"/>
        </w:rPr>
        <w:br/>
        <w:t xml:space="preserve">  const res = await fetch('/api/admin/login',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username,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sessionStorage.setItem('admin_authenticated', 'true');</w:t>
      </w:r>
      <w:r>
        <w:rPr>
          <w:rFonts w:ascii="Consolas" w:hAnsi="Consolas"/>
          <w:color w:val="1E1E1E"/>
          <w:sz w:val="18"/>
        </w:rPr>
        <w:br/>
        <w:t xml:space="preserve">    window.location.href = 'admin.html';</w:t>
      </w:r>
      <w:r>
        <w:rPr>
          <w:rFonts w:ascii="Consolas" w:hAnsi="Consolas"/>
          <w:color w:val="1E1E1E"/>
          <w:sz w:val="18"/>
        </w:rPr>
        <w:br/>
        <w:t xml:space="preserve">  } else {</w:t>
      </w:r>
      <w:r>
        <w:rPr>
          <w:rFonts w:ascii="Consolas" w:hAnsi="Consolas"/>
          <w:color w:val="1E1E1E"/>
          <w:sz w:val="18"/>
        </w:rPr>
        <w:br/>
        <w:t xml:space="preserve">    alert(data.message || 'Unauthorized admin credentials');</w:t>
      </w:r>
      <w:r>
        <w:rPr>
          <w:rFonts w:ascii="Consolas" w:hAnsi="Consolas"/>
          <w:color w:val="1E1E1E"/>
          <w:sz w:val="18"/>
        </w:rPr>
        <w:br/>
        <w:t xml:space="preserve">  }</w:t>
      </w:r>
      <w:r>
        <w:rPr>
          <w:rFonts w:ascii="Consolas" w:hAnsi="Consolas"/>
          <w:color w:val="1E1E1E"/>
          <w:sz w:val="18"/>
        </w:rPr>
        <w:br/>
        <w:t>});</w:t>
      </w:r>
    </w:p>
    <w:p w14:paraId="0E167B4E" w14:textId="77777777" w:rsidR="00C81C64" w:rsidRDefault="002A4D4B">
      <w:pPr>
        <w:spacing w:after="120" w:line="360" w:lineRule="auto"/>
        <w:jc w:val="both"/>
      </w:pPr>
      <w:r>
        <w:rPr>
          <w:rFonts w:ascii="Times New Roman" w:hAnsi="Times New Roman"/>
          <w:color w:val="000000"/>
          <w:sz w:val="24"/>
        </w:rPr>
        <w:t>Code Explanation:</w:t>
      </w:r>
    </w:p>
    <w:p w14:paraId="0F851284" w14:textId="77777777" w:rsidR="00C81C64" w:rsidRDefault="002A4D4B">
      <w:pPr>
        <w:spacing w:after="120" w:line="360" w:lineRule="auto"/>
        <w:jc w:val="both"/>
      </w:pPr>
      <w:r>
        <w:rPr>
          <w:rFonts w:ascii="Times New Roman" w:hAnsi="Times New Roman"/>
          <w:color w:val="000000"/>
          <w:sz w:val="24"/>
        </w:rPr>
        <w:lastRenderedPageBreak/>
        <w:t>The client dispatches an HTTP POST request to /api/admin/login. The backend validates credentials against configured administrative settings ('admin' / 'admin@123'). On success, the client records an administrative session flag in sessionStorage and redirects to admin.html.</w:t>
      </w:r>
    </w:p>
    <w:p w14:paraId="7F2407C0" w14:textId="77777777" w:rsidR="00C81C64" w:rsidRDefault="002A4D4B">
      <w:pPr>
        <w:spacing w:after="120" w:line="360" w:lineRule="auto"/>
        <w:jc w:val="both"/>
      </w:pPr>
      <w:r>
        <w:rPr>
          <w:rFonts w:ascii="Times New Roman" w:hAnsi="Times New Roman"/>
          <w:color w:val="000000"/>
          <w:sz w:val="24"/>
        </w:rPr>
        <w:t>Output:</w:t>
      </w:r>
    </w:p>
    <w:p w14:paraId="244A3AA0" w14:textId="77777777" w:rsidR="00C81C64" w:rsidRDefault="002A4D4B">
      <w:pPr>
        <w:keepNext/>
        <w:spacing w:before="160" w:after="80"/>
        <w:jc w:val="center"/>
      </w:pPr>
      <w:r>
        <w:rPr>
          <w:noProof/>
        </w:rPr>
        <w:drawing>
          <wp:inline distT="0" distB="0" distL="0" distR="0" wp14:anchorId="26E2DB37" wp14:editId="680096DC">
            <wp:extent cx="512064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Login.png"/>
                    <pic:cNvPicPr/>
                  </pic:nvPicPr>
                  <pic:blipFill>
                    <a:blip r:embed="rId18"/>
                    <a:stretch>
                      <a:fillRect/>
                    </a:stretch>
                  </pic:blipFill>
                  <pic:spPr>
                    <a:xfrm>
                      <a:off x="0" y="0"/>
                      <a:ext cx="5120640" cy="2880360"/>
                    </a:xfrm>
                    <a:prstGeom prst="rect">
                      <a:avLst/>
                    </a:prstGeom>
                  </pic:spPr>
                </pic:pic>
              </a:graphicData>
            </a:graphic>
          </wp:inline>
        </w:drawing>
      </w:r>
    </w:p>
    <w:p w14:paraId="4EB7D8ED" w14:textId="77777777" w:rsidR="00C81C64" w:rsidRDefault="002A4D4B">
      <w:pPr>
        <w:spacing w:before="40"/>
        <w:jc w:val="center"/>
      </w:pPr>
      <w:r>
        <w:rPr>
          <w:rFonts w:ascii="Times New Roman" w:hAnsi="Times New Roman"/>
          <w:b/>
          <w:i/>
          <w:color w:val="282828"/>
          <w:sz w:val="20"/>
        </w:rPr>
        <w:t>Figure 4.9: Administrator Login Gateway (admin-login.html)</w:t>
      </w:r>
    </w:p>
    <w:p w14:paraId="7E09DCE7" w14:textId="77777777" w:rsidR="00C81C64" w:rsidRDefault="002A4D4B">
      <w:pPr>
        <w:pStyle w:val="Heading2"/>
        <w:spacing w:before="280" w:after="120"/>
      </w:pPr>
      <w:r>
        <w:rPr>
          <w:rFonts w:ascii="Times New Roman" w:hAnsi="Times New Roman"/>
          <w:color w:val="1B365D"/>
        </w:rPr>
        <w:t>4.10 Administrator Dashboard (admin.html)</w:t>
      </w:r>
    </w:p>
    <w:p w14:paraId="5B6C7DD5" w14:textId="77777777" w:rsidR="00C81C64" w:rsidRDefault="002A4D4B">
      <w:pPr>
        <w:spacing w:after="120" w:line="360" w:lineRule="auto"/>
        <w:jc w:val="both"/>
      </w:pPr>
      <w:r>
        <w:rPr>
          <w:rFonts w:ascii="Times New Roman" w:hAnsi="Times New Roman"/>
          <w:color w:val="000000"/>
          <w:sz w:val="24"/>
        </w:rPr>
        <w:t>Description:</w:t>
      </w:r>
    </w:p>
    <w:p w14:paraId="6C242E37" w14:textId="77777777" w:rsidR="00C81C64" w:rsidRDefault="002A4D4B">
      <w:pPr>
        <w:spacing w:after="120" w:line="360" w:lineRule="auto"/>
        <w:jc w:val="both"/>
      </w:pPr>
      <w:r>
        <w:rPr>
          <w:rFonts w:ascii="Times New Roman" w:hAnsi="Times New Roman"/>
          <w:color w:val="000000"/>
          <w:sz w:val="24"/>
        </w:rPr>
        <w:t>The Administrator Dashboard provides high-level business intelligence, rendering total tour packages, total reservations, and gross revenue computed via MongoDB aggregation pipelines.</w:t>
      </w:r>
    </w:p>
    <w:p w14:paraId="430DEC04" w14:textId="77777777" w:rsidR="00C81C64" w:rsidRDefault="002A4D4B">
      <w:pPr>
        <w:spacing w:after="120" w:line="360" w:lineRule="auto"/>
        <w:jc w:val="both"/>
      </w:pPr>
      <w:r>
        <w:rPr>
          <w:rFonts w:ascii="Times New Roman" w:hAnsi="Times New Roman"/>
          <w:color w:val="000000"/>
          <w:sz w:val="24"/>
        </w:rPr>
        <w:t>Implementation Code (frontend/js/admin.js):</w:t>
      </w:r>
    </w:p>
    <w:p w14:paraId="08242EFF"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Fetch Aggregation Metrics and Render Dashboard Summary (frontend/js/admin.js)</w:t>
      </w:r>
      <w:r>
        <w:rPr>
          <w:rFonts w:ascii="Consolas" w:hAnsi="Consolas"/>
          <w:color w:val="1E1E1E"/>
          <w:sz w:val="18"/>
        </w:rPr>
        <w:br/>
        <w:t>async function loadDashboardStats() {</w:t>
      </w:r>
      <w:r>
        <w:rPr>
          <w:rFonts w:ascii="Consolas" w:hAnsi="Consolas"/>
          <w:color w:val="1E1E1E"/>
          <w:sz w:val="18"/>
        </w:rPr>
        <w:br/>
        <w:t xml:space="preserve">  const res = await fetch('/api/dashboard/stats');</w:t>
      </w:r>
      <w:r>
        <w:rPr>
          <w:rFonts w:ascii="Consolas" w:hAnsi="Consolas"/>
          <w:color w:val="1E1E1E"/>
          <w:sz w:val="18"/>
        </w:rPr>
        <w:br/>
        <w:t xml:space="preserve">  const { data } = await res.json();</w:t>
      </w:r>
      <w:r>
        <w:rPr>
          <w:rFonts w:ascii="Consolas" w:hAnsi="Consolas"/>
          <w:color w:val="1E1E1E"/>
          <w:sz w:val="18"/>
        </w:rPr>
        <w:br/>
        <w:t xml:space="preserve">  document.getElementById('totalToursStat').textContent = data.totalTours;</w:t>
      </w:r>
      <w:r>
        <w:rPr>
          <w:rFonts w:ascii="Consolas" w:hAnsi="Consolas"/>
          <w:color w:val="1E1E1E"/>
          <w:sz w:val="18"/>
        </w:rPr>
        <w:br/>
        <w:t xml:space="preserve">  document.getElementById('totalBookingsStat').textContent = data.totalBookings;</w:t>
      </w:r>
      <w:r>
        <w:rPr>
          <w:rFonts w:ascii="Consolas" w:hAnsi="Consolas"/>
          <w:color w:val="1E1E1E"/>
          <w:sz w:val="18"/>
        </w:rPr>
        <w:br/>
        <w:t xml:space="preserve">  document.getElementById('totalRevenueStat').textContent = '₹' + data.totalRevenue.toLocaleString('en-IN');</w:t>
      </w:r>
      <w:r>
        <w:rPr>
          <w:rFonts w:ascii="Consolas" w:hAnsi="Consolas"/>
          <w:color w:val="1E1E1E"/>
          <w:sz w:val="18"/>
        </w:rPr>
        <w:br/>
        <w:t>}</w:t>
      </w:r>
    </w:p>
    <w:p w14:paraId="6F2BA26F" w14:textId="77777777" w:rsidR="00C81C64" w:rsidRDefault="002A4D4B">
      <w:pPr>
        <w:spacing w:after="120" w:line="360" w:lineRule="auto"/>
        <w:jc w:val="both"/>
      </w:pPr>
      <w:r>
        <w:rPr>
          <w:rFonts w:ascii="Times New Roman" w:hAnsi="Times New Roman"/>
          <w:color w:val="000000"/>
          <w:sz w:val="24"/>
        </w:rPr>
        <w:t>Code Explanation:</w:t>
      </w:r>
    </w:p>
    <w:p w14:paraId="78036632" w14:textId="77777777" w:rsidR="00C81C64" w:rsidRDefault="002A4D4B">
      <w:pPr>
        <w:spacing w:after="120" w:line="360" w:lineRule="auto"/>
        <w:jc w:val="both"/>
      </w:pPr>
      <w:r>
        <w:rPr>
          <w:rFonts w:ascii="Times New Roman" w:hAnsi="Times New Roman"/>
          <w:color w:val="000000"/>
          <w:sz w:val="24"/>
        </w:rPr>
        <w:lastRenderedPageBreak/>
        <w:t>The dashboard calls GET /api/dashboard/stats, which executes MongoDB aggregation pipelines on the server and returns computed metrics for display.</w:t>
      </w:r>
    </w:p>
    <w:p w14:paraId="35747F54" w14:textId="77777777" w:rsidR="00C81C64" w:rsidRDefault="002A4D4B">
      <w:pPr>
        <w:spacing w:after="120" w:line="360" w:lineRule="auto"/>
        <w:jc w:val="both"/>
      </w:pPr>
      <w:r>
        <w:rPr>
          <w:rFonts w:ascii="Times New Roman" w:hAnsi="Times New Roman"/>
          <w:color w:val="000000"/>
          <w:sz w:val="24"/>
        </w:rPr>
        <w:t>Output:</w:t>
      </w:r>
    </w:p>
    <w:p w14:paraId="51459A66" w14:textId="77777777" w:rsidR="00C81C64" w:rsidRDefault="002A4D4B">
      <w:pPr>
        <w:keepNext/>
        <w:spacing w:before="160" w:after="80"/>
        <w:jc w:val="center"/>
      </w:pPr>
      <w:r>
        <w:rPr>
          <w:noProof/>
        </w:rPr>
        <w:drawing>
          <wp:inline distT="0" distB="0" distL="0" distR="0" wp14:anchorId="79A85381" wp14:editId="4998770C">
            <wp:extent cx="5120640" cy="2880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Dashboard.png"/>
                    <pic:cNvPicPr/>
                  </pic:nvPicPr>
                  <pic:blipFill>
                    <a:blip r:embed="rId19"/>
                    <a:stretch>
                      <a:fillRect/>
                    </a:stretch>
                  </pic:blipFill>
                  <pic:spPr>
                    <a:xfrm>
                      <a:off x="0" y="0"/>
                      <a:ext cx="5120640" cy="2880360"/>
                    </a:xfrm>
                    <a:prstGeom prst="rect">
                      <a:avLst/>
                    </a:prstGeom>
                  </pic:spPr>
                </pic:pic>
              </a:graphicData>
            </a:graphic>
          </wp:inline>
        </w:drawing>
      </w:r>
    </w:p>
    <w:p w14:paraId="76410F92" w14:textId="77777777" w:rsidR="00C81C64" w:rsidRDefault="002A4D4B">
      <w:pPr>
        <w:spacing w:before="40"/>
        <w:jc w:val="center"/>
      </w:pPr>
      <w:r>
        <w:rPr>
          <w:rFonts w:ascii="Times New Roman" w:hAnsi="Times New Roman"/>
          <w:b/>
          <w:i/>
          <w:color w:val="282828"/>
          <w:sz w:val="20"/>
        </w:rPr>
        <w:t>Figure 4.10: Administrator Dashboard Performance Overview (admin.html)</w:t>
      </w:r>
    </w:p>
    <w:p w14:paraId="38FF500C" w14:textId="77777777" w:rsidR="00C81C64" w:rsidRDefault="002A4D4B">
      <w:pPr>
        <w:pStyle w:val="Heading2"/>
        <w:spacing w:before="280" w:after="120"/>
      </w:pPr>
      <w:r>
        <w:rPr>
          <w:rFonts w:ascii="Times New Roman" w:hAnsi="Times New Roman"/>
          <w:color w:val="1B365D"/>
        </w:rPr>
        <w:t>4.11 Tour Management Module (admin.html - Package CRUD)</w:t>
      </w:r>
    </w:p>
    <w:p w14:paraId="35AEA783" w14:textId="77777777" w:rsidR="00C81C64" w:rsidRDefault="002A4D4B">
      <w:pPr>
        <w:spacing w:after="120" w:line="360" w:lineRule="auto"/>
        <w:jc w:val="both"/>
      </w:pPr>
      <w:r>
        <w:rPr>
          <w:rFonts w:ascii="Times New Roman" w:hAnsi="Times New Roman"/>
          <w:color w:val="000000"/>
          <w:sz w:val="24"/>
        </w:rPr>
        <w:t>Description:</w:t>
      </w:r>
    </w:p>
    <w:p w14:paraId="085D2D8D" w14:textId="77777777" w:rsidR="00C81C64" w:rsidRDefault="002A4D4B">
      <w:pPr>
        <w:spacing w:after="120" w:line="360" w:lineRule="auto"/>
        <w:jc w:val="both"/>
      </w:pPr>
      <w:r>
        <w:rPr>
          <w:rFonts w:ascii="Times New Roman" w:hAnsi="Times New Roman"/>
          <w:color w:val="000000"/>
          <w:sz w:val="24"/>
        </w:rPr>
        <w:t>The Tour Management tab inside admin.html equips administrators with full lifecycle control over holiday packages (Create, Read, Update, Delete).</w:t>
      </w:r>
    </w:p>
    <w:p w14:paraId="79A92F58" w14:textId="77777777" w:rsidR="00C81C64" w:rsidRDefault="002A4D4B">
      <w:pPr>
        <w:spacing w:after="120" w:line="360" w:lineRule="auto"/>
        <w:jc w:val="both"/>
      </w:pPr>
      <w:r>
        <w:rPr>
          <w:rFonts w:ascii="Times New Roman" w:hAnsi="Times New Roman"/>
          <w:color w:val="000000"/>
          <w:sz w:val="24"/>
        </w:rPr>
        <w:t>Implementation Code (frontend/js/admin.js):</w:t>
      </w:r>
    </w:p>
    <w:p w14:paraId="6A8A3ADA"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Admin Tour Package Deletion Routine (frontend/js/admin.js)</w:t>
      </w:r>
      <w:r>
        <w:rPr>
          <w:rFonts w:ascii="Consolas" w:hAnsi="Consolas"/>
          <w:color w:val="1E1E1E"/>
          <w:sz w:val="18"/>
        </w:rPr>
        <w:br/>
        <w:t>async function deleteTour(tourId) {</w:t>
      </w:r>
      <w:r>
        <w:rPr>
          <w:rFonts w:ascii="Consolas" w:hAnsi="Consolas"/>
          <w:color w:val="1E1E1E"/>
          <w:sz w:val="18"/>
        </w:rPr>
        <w:br/>
        <w:t xml:space="preserve">  if (!confirm('Are you sure you want to delete this package?')) return;</w:t>
      </w:r>
      <w:r>
        <w:rPr>
          <w:rFonts w:ascii="Consolas" w:hAnsi="Consolas"/>
          <w:color w:val="1E1E1E"/>
          <w:sz w:val="18"/>
        </w:rPr>
        <w:br/>
        <w:t xml:space="preserve">  const res = await fetch(`/api/tours/${tourId}`, { method: 'DELETE'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alert('Package deleted successfully');</w:t>
      </w:r>
      <w:r>
        <w:rPr>
          <w:rFonts w:ascii="Consolas" w:hAnsi="Consolas"/>
          <w:color w:val="1E1E1E"/>
          <w:sz w:val="18"/>
        </w:rPr>
        <w:br/>
        <w:t xml:space="preserve">    loadAdminTours();</w:t>
      </w:r>
      <w:r>
        <w:rPr>
          <w:rFonts w:ascii="Consolas" w:hAnsi="Consolas"/>
          <w:color w:val="1E1E1E"/>
          <w:sz w:val="18"/>
        </w:rPr>
        <w:br/>
        <w:t xml:space="preserve">  } else {</w:t>
      </w:r>
      <w:r>
        <w:rPr>
          <w:rFonts w:ascii="Consolas" w:hAnsi="Consolas"/>
          <w:color w:val="1E1E1E"/>
          <w:sz w:val="18"/>
        </w:rPr>
        <w:br/>
        <w:t xml:space="preserve">    alert(data.message || 'Deletion failed');</w:t>
      </w:r>
      <w:r>
        <w:rPr>
          <w:rFonts w:ascii="Consolas" w:hAnsi="Consolas"/>
          <w:color w:val="1E1E1E"/>
          <w:sz w:val="18"/>
        </w:rPr>
        <w:br/>
        <w:t xml:space="preserve">  }</w:t>
      </w:r>
      <w:r>
        <w:rPr>
          <w:rFonts w:ascii="Consolas" w:hAnsi="Consolas"/>
          <w:color w:val="1E1E1E"/>
          <w:sz w:val="18"/>
        </w:rPr>
        <w:br/>
        <w:t>}</w:t>
      </w:r>
    </w:p>
    <w:p w14:paraId="5400AF03" w14:textId="77777777" w:rsidR="00C81C64" w:rsidRDefault="002A4D4B">
      <w:pPr>
        <w:spacing w:after="120" w:line="360" w:lineRule="auto"/>
        <w:jc w:val="both"/>
      </w:pPr>
      <w:r>
        <w:rPr>
          <w:rFonts w:ascii="Times New Roman" w:hAnsi="Times New Roman"/>
          <w:color w:val="000000"/>
          <w:sz w:val="24"/>
        </w:rPr>
        <w:t>Code Explanation:</w:t>
      </w:r>
    </w:p>
    <w:p w14:paraId="3946DC8F" w14:textId="77777777" w:rsidR="00C81C64" w:rsidRDefault="002A4D4B">
      <w:pPr>
        <w:spacing w:after="120" w:line="360" w:lineRule="auto"/>
        <w:jc w:val="both"/>
      </w:pPr>
      <w:r>
        <w:rPr>
          <w:rFonts w:ascii="Times New Roman" w:hAnsi="Times New Roman"/>
          <w:color w:val="000000"/>
          <w:sz w:val="24"/>
        </w:rPr>
        <w:lastRenderedPageBreak/>
        <w:t>Upon administrator confirmation, deleteTour() issues an HTTP DELETE request to /api/tours/:id, removing the package document from MongoDB and refreshing the admin catalog table.</w:t>
      </w:r>
    </w:p>
    <w:p w14:paraId="6E8824F3" w14:textId="77777777" w:rsidR="00C81C64" w:rsidRDefault="002A4D4B">
      <w:pPr>
        <w:spacing w:after="120" w:line="360" w:lineRule="auto"/>
        <w:jc w:val="both"/>
      </w:pPr>
      <w:r>
        <w:rPr>
          <w:rFonts w:ascii="Times New Roman" w:hAnsi="Times New Roman"/>
          <w:color w:val="000000"/>
          <w:sz w:val="24"/>
        </w:rPr>
        <w:t>Output:</w:t>
      </w:r>
    </w:p>
    <w:p w14:paraId="77FE77A8" w14:textId="77777777" w:rsidR="00C81C64" w:rsidRDefault="002A4D4B">
      <w:pPr>
        <w:keepNext/>
        <w:spacing w:before="160" w:after="80"/>
        <w:jc w:val="center"/>
      </w:pPr>
      <w:r>
        <w:rPr>
          <w:noProof/>
        </w:rPr>
        <w:drawing>
          <wp:inline distT="0" distB="0" distL="0" distR="0" wp14:anchorId="791BD282" wp14:editId="3B67CC8C">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Tours.png"/>
                    <pic:cNvPicPr/>
                  </pic:nvPicPr>
                  <pic:blipFill>
                    <a:blip r:embed="rId20"/>
                    <a:stretch>
                      <a:fillRect/>
                    </a:stretch>
                  </pic:blipFill>
                  <pic:spPr>
                    <a:xfrm>
                      <a:off x="0" y="0"/>
                      <a:ext cx="5120640" cy="2880360"/>
                    </a:xfrm>
                    <a:prstGeom prst="rect">
                      <a:avLst/>
                    </a:prstGeom>
                  </pic:spPr>
                </pic:pic>
              </a:graphicData>
            </a:graphic>
          </wp:inline>
        </w:drawing>
      </w:r>
    </w:p>
    <w:p w14:paraId="7841721F" w14:textId="77777777" w:rsidR="00C81C64" w:rsidRDefault="002A4D4B">
      <w:pPr>
        <w:spacing w:before="40"/>
        <w:jc w:val="center"/>
      </w:pPr>
      <w:r>
        <w:rPr>
          <w:rFonts w:ascii="Times New Roman" w:hAnsi="Times New Roman"/>
          <w:b/>
          <w:i/>
          <w:color w:val="282828"/>
          <w:sz w:val="20"/>
        </w:rPr>
        <w:t>Figure 4.11: Tour Management CRUD Interface (admin.html)</w:t>
      </w:r>
    </w:p>
    <w:p w14:paraId="01C4067A" w14:textId="77777777" w:rsidR="00C81C64" w:rsidRDefault="002A4D4B">
      <w:pPr>
        <w:pStyle w:val="Heading2"/>
        <w:spacing w:before="280" w:after="120"/>
      </w:pPr>
      <w:r>
        <w:rPr>
          <w:rFonts w:ascii="Times New Roman" w:hAnsi="Times New Roman"/>
          <w:color w:val="1B365D"/>
        </w:rPr>
        <w:t>4.12 Booking Management Module (admin.html - Reservations)</w:t>
      </w:r>
    </w:p>
    <w:p w14:paraId="5839297F" w14:textId="77777777" w:rsidR="00C81C64" w:rsidRDefault="002A4D4B">
      <w:pPr>
        <w:spacing w:after="120" w:line="360" w:lineRule="auto"/>
        <w:jc w:val="both"/>
      </w:pPr>
      <w:r>
        <w:rPr>
          <w:rFonts w:ascii="Times New Roman" w:hAnsi="Times New Roman"/>
          <w:color w:val="000000"/>
          <w:sz w:val="24"/>
        </w:rPr>
        <w:t>Description:</w:t>
      </w:r>
    </w:p>
    <w:p w14:paraId="23F9C94E" w14:textId="77777777" w:rsidR="00C81C64" w:rsidRDefault="002A4D4B">
      <w:pPr>
        <w:spacing w:after="120" w:line="360" w:lineRule="auto"/>
        <w:jc w:val="both"/>
      </w:pPr>
      <w:r>
        <w:rPr>
          <w:rFonts w:ascii="Times New Roman" w:hAnsi="Times New Roman"/>
          <w:color w:val="000000"/>
          <w:sz w:val="24"/>
        </w:rPr>
        <w:t>The Booking Management interface lists all customer reservations and allows administrators to modify booking status (Pending, Confirmed, Cancelled).</w:t>
      </w:r>
    </w:p>
    <w:p w14:paraId="40AC697C" w14:textId="77777777" w:rsidR="00C81C64" w:rsidRDefault="002A4D4B">
      <w:pPr>
        <w:spacing w:after="120" w:line="360" w:lineRule="auto"/>
        <w:jc w:val="both"/>
      </w:pPr>
      <w:r>
        <w:rPr>
          <w:rFonts w:ascii="Times New Roman" w:hAnsi="Times New Roman"/>
          <w:color w:val="000000"/>
          <w:sz w:val="24"/>
        </w:rPr>
        <w:t>Implementation Code (frontend/js/admin.js):</w:t>
      </w:r>
    </w:p>
    <w:p w14:paraId="3157A41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Update Reservation Status via REST API (frontend/js/admin.js)</w:t>
      </w:r>
      <w:r>
        <w:rPr>
          <w:rFonts w:ascii="Consolas" w:hAnsi="Consolas"/>
          <w:color w:val="1E1E1E"/>
          <w:sz w:val="18"/>
        </w:rPr>
        <w:br/>
        <w:t>async function updateBookingStatus(bookingId, newStatus) {</w:t>
      </w:r>
      <w:r>
        <w:rPr>
          <w:rFonts w:ascii="Consolas" w:hAnsi="Consolas"/>
          <w:color w:val="1E1E1E"/>
          <w:sz w:val="18"/>
        </w:rPr>
        <w:br/>
        <w:t xml:space="preserve">  const res = await fetch(`/api/bookings/${bookingId}/status`, {</w:t>
      </w:r>
      <w:r>
        <w:rPr>
          <w:rFonts w:ascii="Consolas" w:hAnsi="Consolas"/>
          <w:color w:val="1E1E1E"/>
          <w:sz w:val="18"/>
        </w:rPr>
        <w:br/>
        <w:t xml:space="preserve">    method: 'PUT',</w:t>
      </w:r>
      <w:r>
        <w:rPr>
          <w:rFonts w:ascii="Consolas" w:hAnsi="Consolas"/>
          <w:color w:val="1E1E1E"/>
          <w:sz w:val="18"/>
        </w:rPr>
        <w:br/>
        <w:t xml:space="preserve">    headers: { 'Content-Type': 'application/json' },</w:t>
      </w:r>
      <w:r>
        <w:rPr>
          <w:rFonts w:ascii="Consolas" w:hAnsi="Consolas"/>
          <w:color w:val="1E1E1E"/>
          <w:sz w:val="18"/>
        </w:rPr>
        <w:br/>
        <w:t xml:space="preserve">    body: JSON.stringify({ status: newStatus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alert(`Booking status updated to ${newStatus}`);</w:t>
      </w:r>
      <w:r>
        <w:rPr>
          <w:rFonts w:ascii="Consolas" w:hAnsi="Consolas"/>
          <w:color w:val="1E1E1E"/>
          <w:sz w:val="18"/>
        </w:rPr>
        <w:br/>
        <w:t xml:space="preserve">    loadAdminBookings();</w:t>
      </w:r>
      <w:r>
        <w:rPr>
          <w:rFonts w:ascii="Consolas" w:hAnsi="Consolas"/>
          <w:color w:val="1E1E1E"/>
          <w:sz w:val="18"/>
        </w:rPr>
        <w:br/>
        <w:t xml:space="preserve">  }</w:t>
      </w:r>
      <w:r>
        <w:rPr>
          <w:rFonts w:ascii="Consolas" w:hAnsi="Consolas"/>
          <w:color w:val="1E1E1E"/>
          <w:sz w:val="18"/>
        </w:rPr>
        <w:br/>
        <w:t>}</w:t>
      </w:r>
    </w:p>
    <w:p w14:paraId="0A3E2135" w14:textId="77777777" w:rsidR="00C81C64" w:rsidRDefault="002A4D4B">
      <w:pPr>
        <w:spacing w:after="120" w:line="360" w:lineRule="auto"/>
        <w:jc w:val="both"/>
      </w:pPr>
      <w:r>
        <w:rPr>
          <w:rFonts w:ascii="Times New Roman" w:hAnsi="Times New Roman"/>
          <w:color w:val="000000"/>
          <w:sz w:val="24"/>
        </w:rPr>
        <w:t>Code Explanation:</w:t>
      </w:r>
    </w:p>
    <w:p w14:paraId="0C8C997E" w14:textId="77777777" w:rsidR="00C81C64" w:rsidRDefault="002A4D4B">
      <w:pPr>
        <w:spacing w:after="120" w:line="360" w:lineRule="auto"/>
        <w:jc w:val="both"/>
      </w:pPr>
      <w:r>
        <w:rPr>
          <w:rFonts w:ascii="Times New Roman" w:hAnsi="Times New Roman"/>
          <w:color w:val="000000"/>
          <w:sz w:val="24"/>
        </w:rPr>
        <w:lastRenderedPageBreak/>
        <w:t>Altering a booking's status triggers an asynchronous PUT request to /api/bookings/:id/status. If the status is changed to 'Cancelled', the backend automatically restores the reserved seats to the tour package.</w:t>
      </w:r>
    </w:p>
    <w:p w14:paraId="08E922D6" w14:textId="77777777" w:rsidR="00C81C64" w:rsidRDefault="002A4D4B">
      <w:pPr>
        <w:spacing w:after="120" w:line="360" w:lineRule="auto"/>
        <w:jc w:val="both"/>
      </w:pPr>
      <w:r>
        <w:rPr>
          <w:rFonts w:ascii="Times New Roman" w:hAnsi="Times New Roman"/>
          <w:color w:val="000000"/>
          <w:sz w:val="24"/>
        </w:rPr>
        <w:t>Output:</w:t>
      </w:r>
    </w:p>
    <w:p w14:paraId="72EA17B9" w14:textId="77777777" w:rsidR="00C81C64" w:rsidRDefault="002A4D4B">
      <w:pPr>
        <w:keepNext/>
        <w:spacing w:before="160" w:after="80"/>
        <w:jc w:val="center"/>
      </w:pPr>
      <w:r>
        <w:rPr>
          <w:noProof/>
        </w:rPr>
        <w:drawing>
          <wp:inline distT="0" distB="0" distL="0" distR="0" wp14:anchorId="181EF280" wp14:editId="7649D198">
            <wp:extent cx="5120640" cy="2880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Bookings.png"/>
                    <pic:cNvPicPr/>
                  </pic:nvPicPr>
                  <pic:blipFill>
                    <a:blip r:embed="rId21"/>
                    <a:stretch>
                      <a:fillRect/>
                    </a:stretch>
                  </pic:blipFill>
                  <pic:spPr>
                    <a:xfrm>
                      <a:off x="0" y="0"/>
                      <a:ext cx="5120640" cy="2880360"/>
                    </a:xfrm>
                    <a:prstGeom prst="rect">
                      <a:avLst/>
                    </a:prstGeom>
                  </pic:spPr>
                </pic:pic>
              </a:graphicData>
            </a:graphic>
          </wp:inline>
        </w:drawing>
      </w:r>
    </w:p>
    <w:p w14:paraId="199D05F3" w14:textId="77777777" w:rsidR="00C81C64" w:rsidRDefault="002A4D4B">
      <w:pPr>
        <w:spacing w:before="40"/>
        <w:jc w:val="center"/>
      </w:pPr>
      <w:r>
        <w:rPr>
          <w:rFonts w:ascii="Times New Roman" w:hAnsi="Times New Roman"/>
          <w:b/>
          <w:i/>
          <w:color w:val="282828"/>
          <w:sz w:val="20"/>
        </w:rPr>
        <w:t>Figure 4.12: Booking Management and Status Control Interface (admin.html)</w:t>
      </w:r>
    </w:p>
    <w:p w14:paraId="37FA0AED" w14:textId="77777777" w:rsidR="00C81C64" w:rsidRDefault="002A4D4B">
      <w:pPr>
        <w:pStyle w:val="Heading2"/>
        <w:spacing w:before="280" w:after="120"/>
      </w:pPr>
      <w:r>
        <w:rPr>
          <w:rFonts w:ascii="Times New Roman" w:hAnsi="Times New Roman"/>
          <w:color w:val="1B365D"/>
        </w:rPr>
        <w:t>4.13 Advanced Web Technology Implementation</w:t>
      </w:r>
    </w:p>
    <w:p w14:paraId="0E820329" w14:textId="77777777" w:rsidR="00C81C64" w:rsidRDefault="002A4D4B">
      <w:pPr>
        <w:spacing w:after="120" w:line="360" w:lineRule="auto"/>
        <w:jc w:val="both"/>
      </w:pPr>
      <w:r>
        <w:rPr>
          <w:rFonts w:ascii="Times New Roman" w:hAnsi="Times New Roman"/>
          <w:color w:val="000000"/>
          <w:sz w:val="24"/>
        </w:rPr>
        <w:t>In accordance with the academic curriculum for Advanced Web Technology (23UITPCL3508), the system relies exclusively on core web technologies without external UI frameworks:</w:t>
      </w:r>
      <w:r>
        <w:rPr>
          <w:rFonts w:ascii="Times New Roman" w:hAnsi="Times New Roman"/>
          <w:color w:val="000000"/>
          <w:sz w:val="24"/>
        </w:rPr>
        <w:br/>
        <w:t>•  HTML5: Provides structural markup, semantic tags (header, nav, main, section, footer), accessible form inputs, and native validation.</w:t>
      </w:r>
      <w:r>
        <w:rPr>
          <w:rFonts w:ascii="Times New Roman" w:hAnsi="Times New Roman"/>
          <w:color w:val="000000"/>
          <w:sz w:val="24"/>
        </w:rPr>
        <w:br/>
        <w:t>•  CSS3: Implements visual styling, responsive design using Flexbox and Grid layouts, CSS custom properties, and smooth transitions.</w:t>
      </w:r>
      <w:r>
        <w:rPr>
          <w:rFonts w:ascii="Times New Roman" w:hAnsi="Times New Roman"/>
          <w:color w:val="000000"/>
          <w:sz w:val="24"/>
        </w:rPr>
        <w:br/>
        <w:t>•  Vanilla JavaScript: Delivers asynchronous DOM manipulation, event-driven state updates, client-side pricing mathematics, and session management.</w:t>
      </w:r>
      <w:r>
        <w:rPr>
          <w:rFonts w:ascii="Times New Roman" w:hAnsi="Times New Roman"/>
          <w:color w:val="000000"/>
          <w:sz w:val="24"/>
        </w:rPr>
        <w:br/>
        <w:t>•  Fetch API: Native browser interface used by client JavaScript to execute asynchronous HTTP requests (GET, POST, PUT, DELETE) against the REST API.</w:t>
      </w:r>
      <w:r>
        <w:rPr>
          <w:rFonts w:ascii="Times New Roman" w:hAnsi="Times New Roman"/>
          <w:color w:val="000000"/>
          <w:sz w:val="24"/>
        </w:rPr>
        <w:br/>
        <w:t>•  JSON (JavaScript Object Notation): Standard lightweight data interchange format used across all client-server communication channels.</w:t>
      </w:r>
      <w:r>
        <w:rPr>
          <w:rFonts w:ascii="Times New Roman" w:hAnsi="Times New Roman"/>
          <w:color w:val="000000"/>
          <w:sz w:val="24"/>
        </w:rPr>
        <w:br/>
      </w:r>
      <w:r>
        <w:rPr>
          <w:rFonts w:ascii="Times New Roman" w:hAnsi="Times New Roman"/>
          <w:color w:val="000000"/>
          <w:sz w:val="24"/>
        </w:rPr>
        <w:lastRenderedPageBreak/>
        <w:t>•  REST API: Uniform architecture connecting the presentation tier to the application server via stateless HTTP endpoints.</w:t>
      </w:r>
      <w:r>
        <w:rPr>
          <w:rFonts w:ascii="Times New Roman" w:hAnsi="Times New Roman"/>
          <w:color w:val="000000"/>
          <w:sz w:val="24"/>
        </w:rPr>
        <w:br/>
        <w:t>•  Node.js: Cross-platform server-side JavaScript runtime powering the backend server.</w:t>
      </w:r>
      <w:r>
        <w:rPr>
          <w:rFonts w:ascii="Times New Roman" w:hAnsi="Times New Roman"/>
          <w:color w:val="000000"/>
          <w:sz w:val="24"/>
        </w:rPr>
        <w:br/>
        <w:t>•  Express.js: Fast, unopinionated web framework providing route management, request parsing, and middleware integration.</w:t>
      </w:r>
      <w:r>
        <w:rPr>
          <w:rFonts w:ascii="Times New Roman" w:hAnsi="Times New Roman"/>
          <w:color w:val="000000"/>
          <w:sz w:val="24"/>
        </w:rPr>
        <w:br/>
        <w:t>•  MongoDB &amp; Mongoose: Document-oriented NoSQL database and Object Data Modeling (ODM) library managing persistent storage.</w:t>
      </w:r>
    </w:p>
    <w:p w14:paraId="2CC0064D" w14:textId="77777777" w:rsidR="00C81C64" w:rsidRDefault="002A4D4B">
      <w:pPr>
        <w:pStyle w:val="Heading2"/>
        <w:spacing w:before="280" w:after="120"/>
      </w:pPr>
      <w:r>
        <w:rPr>
          <w:rFonts w:ascii="Times New Roman" w:hAnsi="Times New Roman"/>
          <w:color w:val="1B365D"/>
        </w:rPr>
        <w:t>4.14 Frontend Implementation &amp; Code Architecture</w:t>
      </w:r>
    </w:p>
    <w:p w14:paraId="5DBE799C" w14:textId="77777777" w:rsidR="00C81C64" w:rsidRDefault="002A4D4B">
      <w:pPr>
        <w:spacing w:after="120" w:line="360" w:lineRule="auto"/>
        <w:jc w:val="both"/>
      </w:pPr>
      <w:r>
        <w:rPr>
          <w:rFonts w:ascii="Times New Roman" w:hAnsi="Times New Roman"/>
          <w:color w:val="000000"/>
          <w:sz w:val="24"/>
        </w:rPr>
        <w:t>The frontend codebase follows a clean modular separation of concerns. HTML pages declare presentation structure, CSS files define styling, and client scripts encapsulate operational logic:</w:t>
      </w:r>
      <w:r>
        <w:rPr>
          <w:rFonts w:ascii="Times New Roman" w:hAnsi="Times New Roman"/>
          <w:color w:val="000000"/>
          <w:sz w:val="24"/>
        </w:rPr>
        <w:br/>
        <w:t>•  main.js: Global utility routines, header/footer state management, and user session monitoring.</w:t>
      </w:r>
      <w:r>
        <w:rPr>
          <w:rFonts w:ascii="Times New Roman" w:hAnsi="Times New Roman"/>
          <w:color w:val="000000"/>
          <w:sz w:val="24"/>
        </w:rPr>
        <w:br/>
        <w:t>•  tours.js: Asynchronous package catalog loading, DOM rendering, and category filtering.</w:t>
      </w:r>
      <w:r>
        <w:rPr>
          <w:rFonts w:ascii="Times New Roman" w:hAnsi="Times New Roman"/>
          <w:color w:val="000000"/>
          <w:sz w:val="24"/>
        </w:rPr>
        <w:br/>
        <w:t>•  tour-details.js: URL parameter extraction, single package inspection, and itinerary presentation.</w:t>
      </w:r>
      <w:r>
        <w:rPr>
          <w:rFonts w:ascii="Times New Roman" w:hAnsi="Times New Roman"/>
          <w:color w:val="000000"/>
          <w:sz w:val="24"/>
        </w:rPr>
        <w:br/>
        <w:t>•  booking.js: Interactive traveler count inputs, dynamic total calculations, and reservation checkout.</w:t>
      </w:r>
      <w:r>
        <w:rPr>
          <w:rFonts w:ascii="Times New Roman" w:hAnsi="Times New Roman"/>
          <w:color w:val="000000"/>
          <w:sz w:val="24"/>
        </w:rPr>
        <w:br/>
        <w:t>•  user-auth.js: Registration, login form handlers, and token persistence in localStorage.</w:t>
      </w:r>
      <w:r>
        <w:rPr>
          <w:rFonts w:ascii="Times New Roman" w:hAnsi="Times New Roman"/>
          <w:color w:val="000000"/>
          <w:sz w:val="24"/>
        </w:rPr>
        <w:br/>
        <w:t>•  admin.js: Administration dashboard metrics, tour CRUD operations, and reservation status management.</w:t>
      </w:r>
    </w:p>
    <w:p w14:paraId="6F4C3401" w14:textId="77777777" w:rsidR="00C81C64" w:rsidRDefault="002A4D4B">
      <w:pPr>
        <w:pStyle w:val="Heading2"/>
        <w:spacing w:before="280" w:after="120"/>
      </w:pPr>
      <w:r>
        <w:rPr>
          <w:rFonts w:ascii="Times New Roman" w:hAnsi="Times New Roman"/>
          <w:color w:val="1B365D"/>
        </w:rPr>
        <w:t>4.15 Implementation Summary</w:t>
      </w:r>
    </w:p>
    <w:p w14:paraId="5973FE80" w14:textId="77777777" w:rsidR="00C81C64" w:rsidRDefault="002A4D4B">
      <w:pPr>
        <w:spacing w:after="120" w:line="360" w:lineRule="auto"/>
        <w:jc w:val="both"/>
      </w:pPr>
      <w:r>
        <w:rPr>
          <w:rFonts w:ascii="Times New Roman" w:hAnsi="Times New Roman"/>
          <w:color w:val="000000"/>
          <w:sz w:val="24"/>
        </w:rPr>
        <w:t>The implemented web presentation tier satisfies all academic and operational criteria. By avoiding heavy client frameworks, the application maintains minimal memory footprints, zero compilation bottlenecks, and lightning-fast execution across modern web browsers.</w:t>
      </w:r>
    </w:p>
    <w:p w14:paraId="51F76351" w14:textId="77777777" w:rsidR="00C81C64" w:rsidRDefault="002A4D4B">
      <w:r>
        <w:br w:type="page"/>
      </w:r>
    </w:p>
    <w:p w14:paraId="1AAA0D12" w14:textId="77777777" w:rsidR="00C81C64" w:rsidRDefault="002A4D4B">
      <w:pPr>
        <w:pStyle w:val="Heading1"/>
        <w:spacing w:before="360" w:after="160"/>
      </w:pPr>
      <w:r>
        <w:rPr>
          <w:rFonts w:ascii="Times New Roman" w:hAnsi="Times New Roman"/>
          <w:color w:val="0F2C59"/>
        </w:rPr>
        <w:lastRenderedPageBreak/>
        <w:t>5. Database Details</w:t>
      </w:r>
    </w:p>
    <w:p w14:paraId="08C41B92" w14:textId="77777777" w:rsidR="00C81C64" w:rsidRDefault="002A4D4B">
      <w:pPr>
        <w:pStyle w:val="Heading2"/>
        <w:spacing w:before="280" w:after="120"/>
      </w:pPr>
      <w:r>
        <w:rPr>
          <w:rFonts w:ascii="Times New Roman" w:hAnsi="Times New Roman"/>
          <w:color w:val="1B365D"/>
        </w:rPr>
        <w:t>5.1 MongoDB Database Connectivity</w:t>
      </w:r>
    </w:p>
    <w:p w14:paraId="66627412" w14:textId="77777777" w:rsidR="00C81C64" w:rsidRDefault="002A4D4B">
      <w:pPr>
        <w:spacing w:after="120" w:line="360" w:lineRule="auto"/>
        <w:jc w:val="both"/>
      </w:pPr>
      <w:r>
        <w:rPr>
          <w:rFonts w:ascii="Times New Roman" w:hAnsi="Times New Roman"/>
          <w:color w:val="000000"/>
          <w:sz w:val="24"/>
        </w:rPr>
        <w:t>The persistence layer of the Tour &amp; Travel Management System is powered by MongoDB, a leading NoSQL open-source document-oriented database engine. MongoDB stores structured information in flexible, high-performance BSON (Binary JSON) document formats. Database connectivity is managed via Mongoose ODM in backend/config/db.js. The application connects to a local MongoDB Community Server instance using the following connection URI:</w:t>
      </w:r>
      <w:r>
        <w:rPr>
          <w:rFonts w:ascii="Times New Roman" w:hAnsi="Times New Roman"/>
          <w:color w:val="000000"/>
          <w:sz w:val="24"/>
        </w:rPr>
        <w:br/>
      </w:r>
      <w:r>
        <w:rPr>
          <w:rFonts w:ascii="Times New Roman" w:hAnsi="Times New Roman"/>
          <w:color w:val="000000"/>
          <w:sz w:val="24"/>
        </w:rPr>
        <w:br/>
        <w:t xml:space="preserve">      mongodb://127.0.0.1:27017/tour_travel_db</w:t>
      </w:r>
      <w:r>
        <w:rPr>
          <w:rFonts w:ascii="Times New Roman" w:hAnsi="Times New Roman"/>
          <w:color w:val="000000"/>
          <w:sz w:val="24"/>
        </w:rPr>
        <w:br/>
      </w:r>
      <w:r>
        <w:rPr>
          <w:rFonts w:ascii="Times New Roman" w:hAnsi="Times New Roman"/>
          <w:color w:val="000000"/>
          <w:sz w:val="24"/>
        </w:rPr>
        <w:br/>
        <w:t>•  127.0.0.1: The loopback IP address representing the local host running the MongoDB daemon process (mongod).</w:t>
      </w:r>
      <w:r>
        <w:rPr>
          <w:rFonts w:ascii="Times New Roman" w:hAnsi="Times New Roman"/>
          <w:color w:val="000000"/>
          <w:sz w:val="24"/>
        </w:rPr>
        <w:br/>
        <w:t>•  27017: The default TCP listening port allocated for standard MongoDB client connections.</w:t>
      </w:r>
      <w:r>
        <w:rPr>
          <w:rFonts w:ascii="Times New Roman" w:hAnsi="Times New Roman"/>
          <w:color w:val="000000"/>
          <w:sz w:val="24"/>
        </w:rPr>
        <w:br/>
        <w:t>•  tour_travel_db: The dedicated project database housing all collections, indexes, and document stores.</w:t>
      </w:r>
    </w:p>
    <w:p w14:paraId="6A0BD40B" w14:textId="77777777" w:rsidR="00C81C64" w:rsidRDefault="002A4D4B">
      <w:pPr>
        <w:spacing w:after="120" w:line="360" w:lineRule="auto"/>
        <w:jc w:val="both"/>
      </w:pPr>
      <w:r>
        <w:rPr>
          <w:rFonts w:ascii="Times New Roman" w:hAnsi="Times New Roman"/>
          <w:color w:val="000000"/>
          <w:sz w:val="24"/>
        </w:rPr>
        <w:t>Database Connection Implementation (backend/config/db.js):</w:t>
      </w:r>
    </w:p>
    <w:p w14:paraId="62D28D59"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MongoDB Connection Routine (backend/config/db.js)</w:t>
      </w:r>
      <w:r>
        <w:rPr>
          <w:rFonts w:ascii="Consolas" w:hAnsi="Consolas"/>
          <w:color w:val="1E1E1E"/>
          <w:sz w:val="18"/>
        </w:rPr>
        <w:br/>
        <w:t>const mongoose = require('mongoose');</w:t>
      </w:r>
      <w:r>
        <w:rPr>
          <w:rFonts w:ascii="Consolas" w:hAnsi="Consolas"/>
          <w:color w:val="1E1E1E"/>
          <w:sz w:val="18"/>
        </w:rPr>
        <w:br/>
      </w:r>
      <w:r>
        <w:rPr>
          <w:rFonts w:ascii="Consolas" w:hAnsi="Consolas"/>
          <w:color w:val="1E1E1E"/>
          <w:sz w:val="18"/>
        </w:rPr>
        <w:br/>
        <w:t>const connectDB = async () =&gt; {</w:t>
      </w:r>
      <w:r>
        <w:rPr>
          <w:rFonts w:ascii="Consolas" w:hAnsi="Consolas"/>
          <w:color w:val="1E1E1E"/>
          <w:sz w:val="18"/>
        </w:rPr>
        <w:br/>
        <w:t xml:space="preserve">  try {</w:t>
      </w:r>
      <w:r>
        <w:rPr>
          <w:rFonts w:ascii="Consolas" w:hAnsi="Consolas"/>
          <w:color w:val="1E1E1E"/>
          <w:sz w:val="18"/>
        </w:rPr>
        <w:br/>
        <w:t xml:space="preserve">    const mongoUri = process.env.MONGO_URI || 'mongodb://127.0.0.1:27017/tour_travel_db';</w:t>
      </w:r>
      <w:r>
        <w:rPr>
          <w:rFonts w:ascii="Consolas" w:hAnsi="Consolas"/>
          <w:color w:val="1E1E1E"/>
          <w:sz w:val="18"/>
        </w:rPr>
        <w:br/>
        <w:t xml:space="preserve">    const conn = await mongoose.connect(mongoUri, {</w:t>
      </w:r>
      <w:r>
        <w:rPr>
          <w:rFonts w:ascii="Consolas" w:hAnsi="Consolas"/>
          <w:color w:val="1E1E1E"/>
          <w:sz w:val="18"/>
        </w:rPr>
        <w:br/>
        <w:t xml:space="preserve">      serverSelectionTimeoutMS: 5000</w:t>
      </w:r>
      <w:r>
        <w:rPr>
          <w:rFonts w:ascii="Consolas" w:hAnsi="Consolas"/>
          <w:color w:val="1E1E1E"/>
          <w:sz w:val="18"/>
        </w:rPr>
        <w:br/>
        <w:t xml:space="preserve">    });</w:t>
      </w:r>
      <w:r>
        <w:rPr>
          <w:rFonts w:ascii="Consolas" w:hAnsi="Consolas"/>
          <w:color w:val="1E1E1E"/>
          <w:sz w:val="18"/>
        </w:rPr>
        <w:br/>
        <w:t xml:space="preserve">    console.log(`[DBMS] MongoDB Connected: ${conn.connection.host}`);</w:t>
      </w:r>
      <w:r>
        <w:rPr>
          <w:rFonts w:ascii="Consolas" w:hAnsi="Consolas"/>
          <w:color w:val="1E1E1E"/>
          <w:sz w:val="18"/>
        </w:rPr>
        <w:br/>
        <w:t xml:space="preserve">  } catch (error) {</w:t>
      </w:r>
      <w:r>
        <w:rPr>
          <w:rFonts w:ascii="Consolas" w:hAnsi="Consolas"/>
          <w:color w:val="1E1E1E"/>
          <w:sz w:val="18"/>
        </w:rPr>
        <w:br/>
        <w:t xml:space="preserve">    console.error(`[DBMS Warning] MongoDB Connection Failed: ${error.message}`);</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module.exports = connectDB;</w:t>
      </w:r>
    </w:p>
    <w:p w14:paraId="428589FD" w14:textId="77777777" w:rsidR="00C81C64" w:rsidRDefault="002A4D4B">
      <w:pPr>
        <w:keepNext/>
        <w:spacing w:before="160" w:after="80"/>
        <w:jc w:val="center"/>
      </w:pPr>
      <w:r>
        <w:rPr>
          <w:noProof/>
        </w:rPr>
        <w:lastRenderedPageBreak/>
        <w:drawing>
          <wp:inline distT="0" distB="0" distL="0" distR="0" wp14:anchorId="08FA9DCC" wp14:editId="11844C0A">
            <wp:extent cx="512064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ngoDB.png"/>
                    <pic:cNvPicPr/>
                  </pic:nvPicPr>
                  <pic:blipFill>
                    <a:blip r:embed="rId22"/>
                    <a:stretch>
                      <a:fillRect/>
                    </a:stretch>
                  </pic:blipFill>
                  <pic:spPr>
                    <a:xfrm>
                      <a:off x="0" y="0"/>
                      <a:ext cx="5120640" cy="2880360"/>
                    </a:xfrm>
                    <a:prstGeom prst="rect">
                      <a:avLst/>
                    </a:prstGeom>
                  </pic:spPr>
                </pic:pic>
              </a:graphicData>
            </a:graphic>
          </wp:inline>
        </w:drawing>
      </w:r>
    </w:p>
    <w:p w14:paraId="180B9604" w14:textId="77777777" w:rsidR="00C81C64" w:rsidRDefault="002A4D4B">
      <w:pPr>
        <w:spacing w:before="40"/>
        <w:jc w:val="center"/>
      </w:pPr>
      <w:r>
        <w:rPr>
          <w:rFonts w:ascii="Times New Roman" w:hAnsi="Times New Roman"/>
          <w:b/>
          <w:i/>
          <w:color w:val="282828"/>
          <w:sz w:val="20"/>
        </w:rPr>
        <w:t>Figure 5.1: MongoDB Compass Visual Inspection of tour_travel_db Collections</w:t>
      </w:r>
    </w:p>
    <w:p w14:paraId="0F86C889" w14:textId="77777777" w:rsidR="00C81C64" w:rsidRDefault="002A4D4B">
      <w:pPr>
        <w:pStyle w:val="Heading2"/>
        <w:spacing w:before="280" w:after="120"/>
      </w:pPr>
      <w:r>
        <w:rPr>
          <w:rFonts w:ascii="Times New Roman" w:hAnsi="Times New Roman"/>
          <w:color w:val="1B365D"/>
        </w:rPr>
        <w:t>5.2 Data Modeling &amp; Schema Design</w:t>
      </w:r>
    </w:p>
    <w:p w14:paraId="40C7E245" w14:textId="77777777" w:rsidR="00C81C64" w:rsidRDefault="002A4D4B">
      <w:pPr>
        <w:spacing w:after="120" w:line="360" w:lineRule="auto"/>
        <w:jc w:val="both"/>
      </w:pPr>
      <w:r>
        <w:rPr>
          <w:rFonts w:ascii="Times New Roman" w:hAnsi="Times New Roman"/>
          <w:color w:val="000000"/>
          <w:sz w:val="24"/>
        </w:rPr>
        <w:t>Mongoose enforces strict schema definitions, data type coercion, and validation rules across all database interactions. The database comprises three primary normalized collections: users, tours, and bookings.</w:t>
      </w:r>
    </w:p>
    <w:p w14:paraId="4F405B3D" w14:textId="77777777" w:rsidR="00C81C64" w:rsidRDefault="002A4D4B">
      <w:pPr>
        <w:pStyle w:val="Heading3"/>
        <w:spacing w:after="80"/>
      </w:pPr>
      <w:r>
        <w:rPr>
          <w:rFonts w:ascii="Times New Roman" w:hAnsi="Times New Roman"/>
          <w:color w:val="323232"/>
          <w:sz w:val="24"/>
        </w:rPr>
        <w:t>5.2.1 User Schema (backend/models/User.js)</w:t>
      </w:r>
    </w:p>
    <w:p w14:paraId="72F91BC2" w14:textId="77777777" w:rsidR="00C81C64" w:rsidRDefault="002A4D4B">
      <w:pPr>
        <w:spacing w:after="120" w:line="360" w:lineRule="auto"/>
        <w:jc w:val="both"/>
      </w:pPr>
      <w:r>
        <w:rPr>
          <w:rFonts w:ascii="Times New Roman" w:hAnsi="Times New Roman"/>
          <w:color w:val="000000"/>
          <w:sz w:val="24"/>
        </w:rPr>
        <w:t>The User collection manages authentication credentials and customer profiles. The schema incorporates a pre('save') middleware hook that hashes passwords using bcrypt (10 salt rounds) and provides a comparePassword() helper method for login verification. Table 5.1 outlines the schema attributes.</w:t>
      </w:r>
    </w:p>
    <w:p w14:paraId="59AAD13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User Mongoose Model and Password Hashing (backend/models/User.js)</w:t>
      </w:r>
      <w:r>
        <w:rPr>
          <w:rFonts w:ascii="Consolas" w:hAnsi="Consolas"/>
          <w:color w:val="1E1E1E"/>
          <w:sz w:val="18"/>
        </w:rPr>
        <w:br/>
        <w:t>const userSchema = new mongoose.Schema({</w:t>
      </w:r>
      <w:r>
        <w:rPr>
          <w:rFonts w:ascii="Consolas" w:hAnsi="Consolas"/>
          <w:color w:val="1E1E1E"/>
          <w:sz w:val="18"/>
        </w:rPr>
        <w:br/>
        <w:t xml:space="preserve">  name: { type: String, required: true, trim: true },</w:t>
      </w:r>
      <w:r>
        <w:rPr>
          <w:rFonts w:ascii="Consolas" w:hAnsi="Consolas"/>
          <w:color w:val="1E1E1E"/>
          <w:sz w:val="18"/>
        </w:rPr>
        <w:br/>
        <w:t xml:space="preserve">  email: { type: String, required: true, trim: true, lowercase: true, unique: true },</w:t>
      </w:r>
      <w:r>
        <w:rPr>
          <w:rFonts w:ascii="Consolas" w:hAnsi="Consolas"/>
          <w:color w:val="1E1E1E"/>
          <w:sz w:val="18"/>
        </w:rPr>
        <w:br/>
        <w:t xml:space="preserve">  phone: { type: String, required: true, trim: true },</w:t>
      </w:r>
      <w:r>
        <w:rPr>
          <w:rFonts w:ascii="Consolas" w:hAnsi="Consolas"/>
          <w:color w:val="1E1E1E"/>
          <w:sz w:val="18"/>
        </w:rPr>
        <w:br/>
        <w:t xml:space="preserve">  password: { type: String },</w:t>
      </w:r>
      <w:r>
        <w:rPr>
          <w:rFonts w:ascii="Consolas" w:hAnsi="Consolas"/>
          <w:color w:val="1E1E1E"/>
          <w:sz w:val="18"/>
        </w:rPr>
        <w:br/>
        <w:t xml:space="preserve">  role: { type: String, default: 'user' }</w:t>
      </w:r>
      <w:r>
        <w:rPr>
          <w:rFonts w:ascii="Consolas" w:hAnsi="Consolas"/>
          <w:color w:val="1E1E1E"/>
          <w:sz w:val="18"/>
        </w:rPr>
        <w:br/>
        <w:t>}, { timestamps: true });</w:t>
      </w:r>
      <w:r>
        <w:rPr>
          <w:rFonts w:ascii="Consolas" w:hAnsi="Consolas"/>
          <w:color w:val="1E1E1E"/>
          <w:sz w:val="18"/>
        </w:rPr>
        <w:br/>
      </w:r>
      <w:r>
        <w:rPr>
          <w:rFonts w:ascii="Consolas" w:hAnsi="Consolas"/>
          <w:color w:val="1E1E1E"/>
          <w:sz w:val="18"/>
        </w:rPr>
        <w:br/>
        <w:t>userSchema.pre('save', async function(next) {</w:t>
      </w:r>
      <w:r>
        <w:rPr>
          <w:rFonts w:ascii="Consolas" w:hAnsi="Consolas"/>
          <w:color w:val="1E1E1E"/>
          <w:sz w:val="18"/>
        </w:rPr>
        <w:br/>
        <w:t xml:space="preserve">  if (!this.isModified('password') || !this.password) return next();</w:t>
      </w:r>
      <w:r>
        <w:rPr>
          <w:rFonts w:ascii="Consolas" w:hAnsi="Consolas"/>
          <w:color w:val="1E1E1E"/>
          <w:sz w:val="18"/>
        </w:rPr>
        <w:br/>
        <w:t xml:space="preserve">  const salt = await bcrypt.genSalt(10);</w:t>
      </w:r>
      <w:r>
        <w:rPr>
          <w:rFonts w:ascii="Consolas" w:hAnsi="Consolas"/>
          <w:color w:val="1E1E1E"/>
          <w:sz w:val="18"/>
        </w:rPr>
        <w:br/>
        <w:t xml:space="preserve">  this.password = await bcrypt.hash(this.password, salt);</w:t>
      </w:r>
      <w:r>
        <w:rPr>
          <w:rFonts w:ascii="Consolas" w:hAnsi="Consolas"/>
          <w:color w:val="1E1E1E"/>
          <w:sz w:val="18"/>
        </w:rPr>
        <w:br/>
        <w:t xml:space="preserve">  next();</w:t>
      </w:r>
      <w:r>
        <w:rPr>
          <w:rFonts w:ascii="Consolas" w:hAnsi="Consolas"/>
          <w:color w:val="1E1E1E"/>
          <w:sz w:val="18"/>
        </w:rPr>
        <w:br/>
        <w:t>});</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3F4E030B" w14:textId="77777777">
        <w:trPr>
          <w:jc w:val="center"/>
        </w:trPr>
        <w:tc>
          <w:tcPr>
            <w:tcW w:w="2160" w:type="dxa"/>
            <w:shd w:val="clear" w:color="auto" w:fill="0F2C59"/>
            <w:tcMar>
              <w:top w:w="70" w:type="dxa"/>
              <w:left w:w="80" w:type="dxa"/>
              <w:bottom w:w="70" w:type="dxa"/>
              <w:right w:w="80" w:type="dxa"/>
            </w:tcMar>
          </w:tcPr>
          <w:p w14:paraId="09283E6A" w14:textId="77777777" w:rsidR="00C81C64" w:rsidRDefault="002A4D4B">
            <w:pPr>
              <w:jc w:val="center"/>
            </w:pPr>
            <w:r>
              <w:rPr>
                <w:rFonts w:ascii="Times New Roman" w:hAnsi="Times New Roman"/>
                <w:b/>
                <w:color w:val="FFFFFF"/>
                <w:sz w:val="19"/>
              </w:rPr>
              <w:lastRenderedPageBreak/>
              <w:t>Field Name</w:t>
            </w:r>
          </w:p>
        </w:tc>
        <w:tc>
          <w:tcPr>
            <w:tcW w:w="1728" w:type="dxa"/>
            <w:shd w:val="clear" w:color="auto" w:fill="0F2C59"/>
            <w:tcMar>
              <w:top w:w="70" w:type="dxa"/>
              <w:left w:w="80" w:type="dxa"/>
              <w:bottom w:w="70" w:type="dxa"/>
              <w:right w:w="80" w:type="dxa"/>
            </w:tcMar>
          </w:tcPr>
          <w:p w14:paraId="67EF146A"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59EF1148"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4376CAC7" w14:textId="77777777" w:rsidR="00C81C64" w:rsidRDefault="002A4D4B">
            <w:pPr>
              <w:jc w:val="center"/>
            </w:pPr>
            <w:r>
              <w:rPr>
                <w:rFonts w:ascii="Times New Roman" w:hAnsi="Times New Roman"/>
                <w:b/>
                <w:color w:val="FFFFFF"/>
                <w:sz w:val="19"/>
              </w:rPr>
              <w:t>Description &amp; Role</w:t>
            </w:r>
          </w:p>
        </w:tc>
      </w:tr>
      <w:tr w:rsidR="00C81C64" w14:paraId="2CFD5454" w14:textId="77777777">
        <w:trPr>
          <w:jc w:val="center"/>
        </w:trPr>
        <w:tc>
          <w:tcPr>
            <w:tcW w:w="2160" w:type="dxa"/>
            <w:shd w:val="clear" w:color="auto" w:fill="F8FAFC"/>
            <w:tcMar>
              <w:top w:w="50" w:type="dxa"/>
              <w:left w:w="60" w:type="dxa"/>
              <w:bottom w:w="50" w:type="dxa"/>
              <w:right w:w="60" w:type="dxa"/>
            </w:tcMar>
          </w:tcPr>
          <w:p w14:paraId="2ED7932A"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1F3587C1"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63A5B441"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670103D8" w14:textId="77777777" w:rsidR="00C81C64" w:rsidRDefault="002A4D4B">
            <w:r>
              <w:rPr>
                <w:rFonts w:ascii="Times New Roman" w:hAnsi="Times New Roman"/>
                <w:color w:val="141414"/>
                <w:sz w:val="18"/>
              </w:rPr>
              <w:t>Unique 12-byte BSON identifier assigned by MongoDB</w:t>
            </w:r>
          </w:p>
        </w:tc>
      </w:tr>
      <w:tr w:rsidR="00C81C64" w14:paraId="7391E7DF" w14:textId="77777777">
        <w:trPr>
          <w:jc w:val="center"/>
        </w:trPr>
        <w:tc>
          <w:tcPr>
            <w:tcW w:w="2160" w:type="dxa"/>
            <w:shd w:val="clear" w:color="auto" w:fill="FFFFFF"/>
            <w:tcMar>
              <w:top w:w="50" w:type="dxa"/>
              <w:left w:w="60" w:type="dxa"/>
              <w:bottom w:w="50" w:type="dxa"/>
              <w:right w:w="60" w:type="dxa"/>
            </w:tcMar>
          </w:tcPr>
          <w:p w14:paraId="0D98F2B6" w14:textId="77777777" w:rsidR="00C81C64" w:rsidRDefault="002A4D4B">
            <w:pPr>
              <w:jc w:val="center"/>
            </w:pPr>
            <w:r>
              <w:rPr>
                <w:rFonts w:ascii="Times New Roman" w:hAnsi="Times New Roman"/>
                <w:b/>
                <w:color w:val="141414"/>
                <w:sz w:val="18"/>
              </w:rPr>
              <w:t>name</w:t>
            </w:r>
          </w:p>
        </w:tc>
        <w:tc>
          <w:tcPr>
            <w:tcW w:w="1728" w:type="dxa"/>
            <w:shd w:val="clear" w:color="auto" w:fill="FFFFFF"/>
            <w:tcMar>
              <w:top w:w="50" w:type="dxa"/>
              <w:left w:w="60" w:type="dxa"/>
              <w:bottom w:w="50" w:type="dxa"/>
              <w:right w:w="60" w:type="dxa"/>
            </w:tcMar>
          </w:tcPr>
          <w:p w14:paraId="3FA3DB93"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0C2B7DBB"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7B8334EA" w14:textId="77777777" w:rsidR="00C81C64" w:rsidRDefault="002A4D4B">
            <w:r>
              <w:rPr>
                <w:rFonts w:ascii="Times New Roman" w:hAnsi="Times New Roman"/>
                <w:color w:val="141414"/>
                <w:sz w:val="18"/>
              </w:rPr>
              <w:t>Full legal name of the registered customer</w:t>
            </w:r>
          </w:p>
        </w:tc>
      </w:tr>
      <w:tr w:rsidR="00C81C64" w14:paraId="1F164239" w14:textId="77777777">
        <w:trPr>
          <w:jc w:val="center"/>
        </w:trPr>
        <w:tc>
          <w:tcPr>
            <w:tcW w:w="2160" w:type="dxa"/>
            <w:shd w:val="clear" w:color="auto" w:fill="F8FAFC"/>
            <w:tcMar>
              <w:top w:w="50" w:type="dxa"/>
              <w:left w:w="60" w:type="dxa"/>
              <w:bottom w:w="50" w:type="dxa"/>
              <w:right w:w="60" w:type="dxa"/>
            </w:tcMar>
          </w:tcPr>
          <w:p w14:paraId="3F794162" w14:textId="77777777" w:rsidR="00C81C64" w:rsidRDefault="002A4D4B">
            <w:pPr>
              <w:jc w:val="center"/>
            </w:pPr>
            <w:r>
              <w:rPr>
                <w:rFonts w:ascii="Times New Roman" w:hAnsi="Times New Roman"/>
                <w:b/>
                <w:color w:val="141414"/>
                <w:sz w:val="18"/>
              </w:rPr>
              <w:t>email</w:t>
            </w:r>
          </w:p>
        </w:tc>
        <w:tc>
          <w:tcPr>
            <w:tcW w:w="1728" w:type="dxa"/>
            <w:shd w:val="clear" w:color="auto" w:fill="F8FAFC"/>
            <w:tcMar>
              <w:top w:w="50" w:type="dxa"/>
              <w:left w:w="60" w:type="dxa"/>
              <w:bottom w:w="50" w:type="dxa"/>
              <w:right w:w="60" w:type="dxa"/>
            </w:tcMar>
          </w:tcPr>
          <w:p w14:paraId="29CE31AE"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6654BB52" w14:textId="77777777" w:rsidR="00C81C64" w:rsidRDefault="002A4D4B">
            <w:r>
              <w:rPr>
                <w:rFonts w:ascii="Times New Roman" w:hAnsi="Times New Roman"/>
                <w:color w:val="141414"/>
                <w:sz w:val="18"/>
              </w:rPr>
              <w:t>required, unique, lowercase</w:t>
            </w:r>
          </w:p>
        </w:tc>
        <w:tc>
          <w:tcPr>
            <w:tcW w:w="3456" w:type="dxa"/>
            <w:shd w:val="clear" w:color="auto" w:fill="F8FAFC"/>
            <w:tcMar>
              <w:top w:w="50" w:type="dxa"/>
              <w:left w:w="60" w:type="dxa"/>
              <w:bottom w:w="50" w:type="dxa"/>
              <w:right w:w="60" w:type="dxa"/>
            </w:tcMar>
          </w:tcPr>
          <w:p w14:paraId="5BA33432" w14:textId="77777777" w:rsidR="00C81C64" w:rsidRDefault="002A4D4B">
            <w:r>
              <w:rPr>
                <w:rFonts w:ascii="Times New Roman" w:hAnsi="Times New Roman"/>
                <w:color w:val="141414"/>
                <w:sz w:val="18"/>
              </w:rPr>
              <w:t>Unique contact email address used as login identity</w:t>
            </w:r>
          </w:p>
        </w:tc>
      </w:tr>
      <w:tr w:rsidR="00C81C64" w14:paraId="7BD7EF29" w14:textId="77777777">
        <w:trPr>
          <w:jc w:val="center"/>
        </w:trPr>
        <w:tc>
          <w:tcPr>
            <w:tcW w:w="2160" w:type="dxa"/>
            <w:shd w:val="clear" w:color="auto" w:fill="FFFFFF"/>
            <w:tcMar>
              <w:top w:w="50" w:type="dxa"/>
              <w:left w:w="60" w:type="dxa"/>
              <w:bottom w:w="50" w:type="dxa"/>
              <w:right w:w="60" w:type="dxa"/>
            </w:tcMar>
          </w:tcPr>
          <w:p w14:paraId="33F7594D" w14:textId="77777777" w:rsidR="00C81C64" w:rsidRDefault="002A4D4B">
            <w:pPr>
              <w:jc w:val="center"/>
            </w:pPr>
            <w:r>
              <w:rPr>
                <w:rFonts w:ascii="Times New Roman" w:hAnsi="Times New Roman"/>
                <w:b/>
                <w:color w:val="141414"/>
                <w:sz w:val="18"/>
              </w:rPr>
              <w:t>phone</w:t>
            </w:r>
          </w:p>
        </w:tc>
        <w:tc>
          <w:tcPr>
            <w:tcW w:w="1728" w:type="dxa"/>
            <w:shd w:val="clear" w:color="auto" w:fill="FFFFFF"/>
            <w:tcMar>
              <w:top w:w="50" w:type="dxa"/>
              <w:left w:w="60" w:type="dxa"/>
              <w:bottom w:w="50" w:type="dxa"/>
              <w:right w:w="60" w:type="dxa"/>
            </w:tcMar>
          </w:tcPr>
          <w:p w14:paraId="3329BB96"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630E3073"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32658624" w14:textId="77777777" w:rsidR="00C81C64" w:rsidRDefault="002A4D4B">
            <w:r>
              <w:rPr>
                <w:rFonts w:ascii="Times New Roman" w:hAnsi="Times New Roman"/>
                <w:color w:val="141414"/>
                <w:sz w:val="18"/>
              </w:rPr>
              <w:t>Primary contact telephone/mobile number</w:t>
            </w:r>
          </w:p>
        </w:tc>
      </w:tr>
      <w:tr w:rsidR="00C81C64" w14:paraId="44F4B5C2" w14:textId="77777777">
        <w:trPr>
          <w:jc w:val="center"/>
        </w:trPr>
        <w:tc>
          <w:tcPr>
            <w:tcW w:w="2160" w:type="dxa"/>
            <w:shd w:val="clear" w:color="auto" w:fill="F8FAFC"/>
            <w:tcMar>
              <w:top w:w="50" w:type="dxa"/>
              <w:left w:w="60" w:type="dxa"/>
              <w:bottom w:w="50" w:type="dxa"/>
              <w:right w:w="60" w:type="dxa"/>
            </w:tcMar>
          </w:tcPr>
          <w:p w14:paraId="25FF012A" w14:textId="77777777" w:rsidR="00C81C64" w:rsidRDefault="002A4D4B">
            <w:pPr>
              <w:jc w:val="center"/>
            </w:pPr>
            <w:r>
              <w:rPr>
                <w:rFonts w:ascii="Times New Roman" w:hAnsi="Times New Roman"/>
                <w:b/>
                <w:color w:val="141414"/>
                <w:sz w:val="18"/>
              </w:rPr>
              <w:t>password</w:t>
            </w:r>
          </w:p>
        </w:tc>
        <w:tc>
          <w:tcPr>
            <w:tcW w:w="1728" w:type="dxa"/>
            <w:shd w:val="clear" w:color="auto" w:fill="F8FAFC"/>
            <w:tcMar>
              <w:top w:w="50" w:type="dxa"/>
              <w:left w:w="60" w:type="dxa"/>
              <w:bottom w:w="50" w:type="dxa"/>
              <w:right w:w="60" w:type="dxa"/>
            </w:tcMar>
          </w:tcPr>
          <w:p w14:paraId="42DC791B"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F1EDA46" w14:textId="77777777" w:rsidR="00C81C64" w:rsidRDefault="002A4D4B">
            <w:r>
              <w:rPr>
                <w:rFonts w:ascii="Times New Roman" w:hAnsi="Times New Roman"/>
                <w:color w:val="141414"/>
                <w:sz w:val="18"/>
              </w:rPr>
              <w:t>bcrypt hash (10 salt rounds)</w:t>
            </w:r>
          </w:p>
        </w:tc>
        <w:tc>
          <w:tcPr>
            <w:tcW w:w="3456" w:type="dxa"/>
            <w:shd w:val="clear" w:color="auto" w:fill="F8FAFC"/>
            <w:tcMar>
              <w:top w:w="50" w:type="dxa"/>
              <w:left w:w="60" w:type="dxa"/>
              <w:bottom w:w="50" w:type="dxa"/>
              <w:right w:w="60" w:type="dxa"/>
            </w:tcMar>
          </w:tcPr>
          <w:p w14:paraId="7DA8849F" w14:textId="77777777" w:rsidR="00C81C64" w:rsidRDefault="002A4D4B">
            <w:r>
              <w:rPr>
                <w:rFonts w:ascii="Times New Roman" w:hAnsi="Times New Roman"/>
                <w:color w:val="141414"/>
                <w:sz w:val="18"/>
              </w:rPr>
              <w:t>Cryptographically hashed password string</w:t>
            </w:r>
          </w:p>
        </w:tc>
      </w:tr>
      <w:tr w:rsidR="00C81C64" w14:paraId="3B2FCA30" w14:textId="77777777">
        <w:trPr>
          <w:jc w:val="center"/>
        </w:trPr>
        <w:tc>
          <w:tcPr>
            <w:tcW w:w="2160" w:type="dxa"/>
            <w:shd w:val="clear" w:color="auto" w:fill="FFFFFF"/>
            <w:tcMar>
              <w:top w:w="50" w:type="dxa"/>
              <w:left w:w="60" w:type="dxa"/>
              <w:bottom w:w="50" w:type="dxa"/>
              <w:right w:w="60" w:type="dxa"/>
            </w:tcMar>
          </w:tcPr>
          <w:p w14:paraId="7AED9FD3" w14:textId="77777777" w:rsidR="00C81C64" w:rsidRDefault="002A4D4B">
            <w:pPr>
              <w:jc w:val="center"/>
            </w:pPr>
            <w:r>
              <w:rPr>
                <w:rFonts w:ascii="Times New Roman" w:hAnsi="Times New Roman"/>
                <w:b/>
                <w:color w:val="141414"/>
                <w:sz w:val="18"/>
              </w:rPr>
              <w:t>role</w:t>
            </w:r>
          </w:p>
        </w:tc>
        <w:tc>
          <w:tcPr>
            <w:tcW w:w="1728" w:type="dxa"/>
            <w:shd w:val="clear" w:color="auto" w:fill="FFFFFF"/>
            <w:tcMar>
              <w:top w:w="50" w:type="dxa"/>
              <w:left w:w="60" w:type="dxa"/>
              <w:bottom w:w="50" w:type="dxa"/>
              <w:right w:w="60" w:type="dxa"/>
            </w:tcMar>
          </w:tcPr>
          <w:p w14:paraId="09196561"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2E52FA4E" w14:textId="77777777" w:rsidR="00C81C64" w:rsidRDefault="002A4D4B">
            <w:r>
              <w:rPr>
                <w:rFonts w:ascii="Times New Roman" w:hAnsi="Times New Roman"/>
                <w:color w:val="141414"/>
                <w:sz w:val="18"/>
              </w:rPr>
              <w:t>default: 'user'</w:t>
            </w:r>
          </w:p>
        </w:tc>
        <w:tc>
          <w:tcPr>
            <w:tcW w:w="3456" w:type="dxa"/>
            <w:shd w:val="clear" w:color="auto" w:fill="FFFFFF"/>
            <w:tcMar>
              <w:top w:w="50" w:type="dxa"/>
              <w:left w:w="60" w:type="dxa"/>
              <w:bottom w:w="50" w:type="dxa"/>
              <w:right w:w="60" w:type="dxa"/>
            </w:tcMar>
          </w:tcPr>
          <w:p w14:paraId="4059416D" w14:textId="77777777" w:rsidR="00C81C64" w:rsidRDefault="002A4D4B">
            <w:r>
              <w:rPr>
                <w:rFonts w:ascii="Times New Roman" w:hAnsi="Times New Roman"/>
                <w:color w:val="141414"/>
                <w:sz w:val="18"/>
              </w:rPr>
              <w:t>Access control role indicator ('user' or 'admin')</w:t>
            </w:r>
          </w:p>
        </w:tc>
      </w:tr>
      <w:tr w:rsidR="00C81C64" w14:paraId="2AE2A180" w14:textId="77777777">
        <w:trPr>
          <w:jc w:val="center"/>
        </w:trPr>
        <w:tc>
          <w:tcPr>
            <w:tcW w:w="2160" w:type="dxa"/>
            <w:shd w:val="clear" w:color="auto" w:fill="F8FAFC"/>
            <w:tcMar>
              <w:top w:w="50" w:type="dxa"/>
              <w:left w:w="60" w:type="dxa"/>
              <w:bottom w:w="50" w:type="dxa"/>
              <w:right w:w="60" w:type="dxa"/>
            </w:tcMar>
          </w:tcPr>
          <w:p w14:paraId="336C7A3D" w14:textId="77777777" w:rsidR="00C81C64" w:rsidRDefault="002A4D4B">
            <w:pPr>
              <w:jc w:val="center"/>
            </w:pPr>
            <w:r>
              <w:rPr>
                <w:rFonts w:ascii="Times New Roman" w:hAnsi="Times New Roman"/>
                <w:b/>
                <w:color w:val="141414"/>
                <w:sz w:val="18"/>
              </w:rPr>
              <w:t>timestamps</w:t>
            </w:r>
          </w:p>
        </w:tc>
        <w:tc>
          <w:tcPr>
            <w:tcW w:w="1728" w:type="dxa"/>
            <w:shd w:val="clear" w:color="auto" w:fill="F8FAFC"/>
            <w:tcMar>
              <w:top w:w="50" w:type="dxa"/>
              <w:left w:w="60" w:type="dxa"/>
              <w:bottom w:w="50" w:type="dxa"/>
              <w:right w:w="60" w:type="dxa"/>
            </w:tcMar>
          </w:tcPr>
          <w:p w14:paraId="639A5817" w14:textId="77777777" w:rsidR="00C81C64" w:rsidRDefault="002A4D4B">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333253B5" w14:textId="77777777" w:rsidR="00C81C64" w:rsidRDefault="002A4D4B">
            <w:r>
              <w:rPr>
                <w:rFonts w:ascii="Times New Roman" w:hAnsi="Times New Roman"/>
                <w:color w:val="141414"/>
                <w:sz w:val="18"/>
              </w:rPr>
              <w:t>createdAt, updatedAt (auto)</w:t>
            </w:r>
          </w:p>
        </w:tc>
        <w:tc>
          <w:tcPr>
            <w:tcW w:w="3456" w:type="dxa"/>
            <w:shd w:val="clear" w:color="auto" w:fill="F8FAFC"/>
            <w:tcMar>
              <w:top w:w="50" w:type="dxa"/>
              <w:left w:w="60" w:type="dxa"/>
              <w:bottom w:w="50" w:type="dxa"/>
              <w:right w:w="60" w:type="dxa"/>
            </w:tcMar>
          </w:tcPr>
          <w:p w14:paraId="2CC20911" w14:textId="77777777" w:rsidR="00C81C64" w:rsidRDefault="002A4D4B">
            <w:r>
              <w:rPr>
                <w:rFonts w:ascii="Times New Roman" w:hAnsi="Times New Roman"/>
                <w:color w:val="141414"/>
                <w:sz w:val="18"/>
              </w:rPr>
              <w:t>System-generated audit timestamps for record history</w:t>
            </w:r>
          </w:p>
        </w:tc>
      </w:tr>
    </w:tbl>
    <w:p w14:paraId="535A7A8C" w14:textId="77777777" w:rsidR="00C81C64" w:rsidRDefault="002A4D4B">
      <w:pPr>
        <w:spacing w:before="40"/>
        <w:jc w:val="center"/>
      </w:pPr>
      <w:r>
        <w:rPr>
          <w:i/>
          <w:sz w:val="19"/>
        </w:rPr>
        <w:t>Table 5.1: Mongoose User Schema Attribute Specification</w:t>
      </w:r>
    </w:p>
    <w:p w14:paraId="511C3EE6" w14:textId="77777777" w:rsidR="00C81C64" w:rsidRDefault="002A4D4B">
      <w:pPr>
        <w:pStyle w:val="Heading3"/>
        <w:spacing w:after="80"/>
      </w:pPr>
      <w:r>
        <w:rPr>
          <w:rFonts w:ascii="Times New Roman" w:hAnsi="Times New Roman"/>
          <w:color w:val="323232"/>
          <w:sz w:val="24"/>
        </w:rPr>
        <w:t>5.2.2 Tour Schema (backend/models/Tour.js)</w:t>
      </w:r>
    </w:p>
    <w:p w14:paraId="43A5E8ED" w14:textId="77777777" w:rsidR="00C81C64" w:rsidRDefault="002A4D4B">
      <w:pPr>
        <w:spacing w:after="120" w:line="360" w:lineRule="auto"/>
        <w:jc w:val="both"/>
      </w:pPr>
      <w:r>
        <w:rPr>
          <w:rFonts w:ascii="Times New Roman" w:hAnsi="Times New Roman"/>
          <w:color w:val="000000"/>
          <w:sz w:val="24"/>
        </w:rPr>
        <w:t>The Tour collection encapsulates all holiday package offerings. The category field is strictly bounded by a Mongoose enumeration constraint encompassing exactly five categories: ['Adventure', 'Beach', 'Heritage', 'Honeymoon', 'Nature']. The availableSeats field stores an integer representing available passenger capacity. Table 5.2 specifies the Tour schema.</w:t>
      </w:r>
    </w:p>
    <w:p w14:paraId="4EE5B11A"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Tour Mongoose Model and Enumeration Constraints (backend/models/Tour.js)</w:t>
      </w:r>
      <w:r>
        <w:rPr>
          <w:rFonts w:ascii="Consolas" w:hAnsi="Consolas"/>
          <w:color w:val="1E1E1E"/>
          <w:sz w:val="18"/>
        </w:rPr>
        <w:br/>
        <w:t>const tourSchema = new mongoose.Schema({</w:t>
      </w:r>
      <w:r>
        <w:rPr>
          <w:rFonts w:ascii="Consolas" w:hAnsi="Consolas"/>
          <w:color w:val="1E1E1E"/>
          <w:sz w:val="18"/>
        </w:rPr>
        <w:br/>
        <w:t xml:space="preserve">  name: { type: String, required: true, trim: true },</w:t>
      </w:r>
      <w:r>
        <w:rPr>
          <w:rFonts w:ascii="Consolas" w:hAnsi="Consolas"/>
          <w:color w:val="1E1E1E"/>
          <w:sz w:val="18"/>
        </w:rPr>
        <w:br/>
        <w:t xml:space="preserve">  destination: { type: String, required: true, trim: true },</w:t>
      </w:r>
      <w:r>
        <w:rPr>
          <w:rFonts w:ascii="Consolas" w:hAnsi="Consolas"/>
          <w:color w:val="1E1E1E"/>
          <w:sz w:val="18"/>
        </w:rPr>
        <w:br/>
        <w:t xml:space="preserve">  description: { type: String, required: true },</w:t>
      </w:r>
      <w:r>
        <w:rPr>
          <w:rFonts w:ascii="Consolas" w:hAnsi="Consolas"/>
          <w:color w:val="1E1E1E"/>
          <w:sz w:val="18"/>
        </w:rPr>
        <w:br/>
        <w:t xml:space="preserve">  duration: { type: String, required: true },</w:t>
      </w:r>
      <w:r>
        <w:rPr>
          <w:rFonts w:ascii="Consolas" w:hAnsi="Consolas"/>
          <w:color w:val="1E1E1E"/>
          <w:sz w:val="18"/>
        </w:rPr>
        <w:br/>
        <w:t xml:space="preserve">  price: { type: Number, required: true, min: 0 },</w:t>
      </w:r>
      <w:r>
        <w:rPr>
          <w:rFonts w:ascii="Consolas" w:hAnsi="Consolas"/>
          <w:color w:val="1E1E1E"/>
          <w:sz w:val="18"/>
        </w:rPr>
        <w:br/>
        <w:t xml:space="preserve">  availableSeats: { type: Number, required: true, min: 0 },</w:t>
      </w:r>
      <w:r>
        <w:rPr>
          <w:rFonts w:ascii="Consolas" w:hAnsi="Consolas"/>
          <w:color w:val="1E1E1E"/>
          <w:sz w:val="18"/>
        </w:rPr>
        <w:br/>
        <w:t xml:space="preserve">  category: { </w:t>
      </w:r>
      <w:r>
        <w:rPr>
          <w:rFonts w:ascii="Consolas" w:hAnsi="Consolas"/>
          <w:color w:val="1E1E1E"/>
          <w:sz w:val="18"/>
        </w:rPr>
        <w:br/>
        <w:t xml:space="preserve">    type: String, </w:t>
      </w:r>
      <w:r>
        <w:rPr>
          <w:rFonts w:ascii="Consolas" w:hAnsi="Consolas"/>
          <w:color w:val="1E1E1E"/>
          <w:sz w:val="18"/>
        </w:rPr>
        <w:br/>
        <w:t xml:space="preserve">    default: 'Adventure', </w:t>
      </w:r>
      <w:r>
        <w:rPr>
          <w:rFonts w:ascii="Consolas" w:hAnsi="Consolas"/>
          <w:color w:val="1E1E1E"/>
          <w:sz w:val="18"/>
        </w:rPr>
        <w:br/>
        <w:t xml:space="preserve">    enum: ['Adventure', 'Beach', 'Heritage', 'Honeymoon', 'Nature'] </w:t>
      </w:r>
      <w:r>
        <w:rPr>
          <w:rFonts w:ascii="Consolas" w:hAnsi="Consolas"/>
          <w:color w:val="1E1E1E"/>
          <w:sz w:val="18"/>
        </w:rPr>
        <w:br/>
        <w:t xml:space="preserve">  },</w:t>
      </w:r>
      <w:r>
        <w:rPr>
          <w:rFonts w:ascii="Consolas" w:hAnsi="Consolas"/>
          <w:color w:val="1E1E1E"/>
          <w:sz w:val="18"/>
        </w:rPr>
        <w:br/>
        <w:t xml:space="preserve">  image: { type: String, required: true }</w:t>
      </w:r>
      <w:r>
        <w:rPr>
          <w:rFonts w:ascii="Consolas" w:hAnsi="Consolas"/>
          <w:color w:val="1E1E1E"/>
          <w:sz w:val="18"/>
        </w:rPr>
        <w:br/>
        <w:t>}, { timestamps: true });</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6A77D0B7" w14:textId="77777777">
        <w:trPr>
          <w:jc w:val="center"/>
        </w:trPr>
        <w:tc>
          <w:tcPr>
            <w:tcW w:w="2160" w:type="dxa"/>
            <w:shd w:val="clear" w:color="auto" w:fill="0F2C59"/>
            <w:tcMar>
              <w:top w:w="70" w:type="dxa"/>
              <w:left w:w="80" w:type="dxa"/>
              <w:bottom w:w="70" w:type="dxa"/>
              <w:right w:w="80" w:type="dxa"/>
            </w:tcMar>
          </w:tcPr>
          <w:p w14:paraId="5CC80697" w14:textId="77777777" w:rsidR="00C81C64" w:rsidRDefault="002A4D4B">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00B1A806"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3A87A780"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0131B19F" w14:textId="77777777" w:rsidR="00C81C64" w:rsidRDefault="002A4D4B">
            <w:pPr>
              <w:jc w:val="center"/>
            </w:pPr>
            <w:r>
              <w:rPr>
                <w:rFonts w:ascii="Times New Roman" w:hAnsi="Times New Roman"/>
                <w:b/>
                <w:color w:val="FFFFFF"/>
                <w:sz w:val="19"/>
              </w:rPr>
              <w:t>Description &amp; Role</w:t>
            </w:r>
          </w:p>
        </w:tc>
      </w:tr>
      <w:tr w:rsidR="00C81C64" w14:paraId="5A73E3E6" w14:textId="77777777">
        <w:trPr>
          <w:jc w:val="center"/>
        </w:trPr>
        <w:tc>
          <w:tcPr>
            <w:tcW w:w="2160" w:type="dxa"/>
            <w:shd w:val="clear" w:color="auto" w:fill="F8FAFC"/>
            <w:tcMar>
              <w:top w:w="50" w:type="dxa"/>
              <w:left w:w="60" w:type="dxa"/>
              <w:bottom w:w="50" w:type="dxa"/>
              <w:right w:w="60" w:type="dxa"/>
            </w:tcMar>
          </w:tcPr>
          <w:p w14:paraId="118EDFEA"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3130D45F"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39501B7A"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513ADE6D" w14:textId="77777777" w:rsidR="00C81C64" w:rsidRDefault="002A4D4B">
            <w:r>
              <w:rPr>
                <w:rFonts w:ascii="Times New Roman" w:hAnsi="Times New Roman"/>
                <w:color w:val="141414"/>
                <w:sz w:val="18"/>
              </w:rPr>
              <w:t>Unique BSON identifier for the tour document</w:t>
            </w:r>
          </w:p>
        </w:tc>
      </w:tr>
      <w:tr w:rsidR="00C81C64" w14:paraId="42921E82" w14:textId="77777777">
        <w:trPr>
          <w:jc w:val="center"/>
        </w:trPr>
        <w:tc>
          <w:tcPr>
            <w:tcW w:w="2160" w:type="dxa"/>
            <w:shd w:val="clear" w:color="auto" w:fill="FFFFFF"/>
            <w:tcMar>
              <w:top w:w="50" w:type="dxa"/>
              <w:left w:w="60" w:type="dxa"/>
              <w:bottom w:w="50" w:type="dxa"/>
              <w:right w:w="60" w:type="dxa"/>
            </w:tcMar>
          </w:tcPr>
          <w:p w14:paraId="2AFAC267" w14:textId="77777777" w:rsidR="00C81C64" w:rsidRDefault="002A4D4B">
            <w:pPr>
              <w:jc w:val="center"/>
            </w:pPr>
            <w:r>
              <w:rPr>
                <w:rFonts w:ascii="Times New Roman" w:hAnsi="Times New Roman"/>
                <w:b/>
                <w:color w:val="141414"/>
                <w:sz w:val="18"/>
              </w:rPr>
              <w:lastRenderedPageBreak/>
              <w:t>name</w:t>
            </w:r>
          </w:p>
        </w:tc>
        <w:tc>
          <w:tcPr>
            <w:tcW w:w="1728" w:type="dxa"/>
            <w:shd w:val="clear" w:color="auto" w:fill="FFFFFF"/>
            <w:tcMar>
              <w:top w:w="50" w:type="dxa"/>
              <w:left w:w="60" w:type="dxa"/>
              <w:bottom w:w="50" w:type="dxa"/>
              <w:right w:w="60" w:type="dxa"/>
            </w:tcMar>
          </w:tcPr>
          <w:p w14:paraId="7100A6B5"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41085DEC"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7907FD6C" w14:textId="77777777" w:rsidR="00C81C64" w:rsidRDefault="002A4D4B">
            <w:r>
              <w:rPr>
                <w:rFonts w:ascii="Times New Roman" w:hAnsi="Times New Roman"/>
                <w:color w:val="141414"/>
                <w:sz w:val="18"/>
              </w:rPr>
              <w:t>Commercial title of the travel package</w:t>
            </w:r>
          </w:p>
        </w:tc>
      </w:tr>
      <w:tr w:rsidR="00C81C64" w14:paraId="1996D3E6" w14:textId="77777777">
        <w:trPr>
          <w:jc w:val="center"/>
        </w:trPr>
        <w:tc>
          <w:tcPr>
            <w:tcW w:w="2160" w:type="dxa"/>
            <w:shd w:val="clear" w:color="auto" w:fill="F8FAFC"/>
            <w:tcMar>
              <w:top w:w="50" w:type="dxa"/>
              <w:left w:w="60" w:type="dxa"/>
              <w:bottom w:w="50" w:type="dxa"/>
              <w:right w:w="60" w:type="dxa"/>
            </w:tcMar>
          </w:tcPr>
          <w:p w14:paraId="7AA927E1" w14:textId="77777777" w:rsidR="00C81C64" w:rsidRDefault="002A4D4B">
            <w:pPr>
              <w:jc w:val="center"/>
            </w:pPr>
            <w:r>
              <w:rPr>
                <w:rFonts w:ascii="Times New Roman" w:hAnsi="Times New Roman"/>
                <w:b/>
                <w:color w:val="141414"/>
                <w:sz w:val="18"/>
              </w:rPr>
              <w:t>destination</w:t>
            </w:r>
          </w:p>
        </w:tc>
        <w:tc>
          <w:tcPr>
            <w:tcW w:w="1728" w:type="dxa"/>
            <w:shd w:val="clear" w:color="auto" w:fill="F8FAFC"/>
            <w:tcMar>
              <w:top w:w="50" w:type="dxa"/>
              <w:left w:w="60" w:type="dxa"/>
              <w:bottom w:w="50" w:type="dxa"/>
              <w:right w:w="60" w:type="dxa"/>
            </w:tcMar>
          </w:tcPr>
          <w:p w14:paraId="466BEDF4"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3594965D"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205936C4" w14:textId="77777777" w:rsidR="00C81C64" w:rsidRDefault="002A4D4B">
            <w:r>
              <w:rPr>
                <w:rFonts w:ascii="Times New Roman" w:hAnsi="Times New Roman"/>
                <w:color w:val="141414"/>
                <w:sz w:val="18"/>
              </w:rPr>
              <w:t>Geographical target location (e.g., 'Goa', 'Kerala')</w:t>
            </w:r>
          </w:p>
        </w:tc>
      </w:tr>
      <w:tr w:rsidR="00C81C64" w14:paraId="67A0241E" w14:textId="77777777">
        <w:trPr>
          <w:jc w:val="center"/>
        </w:trPr>
        <w:tc>
          <w:tcPr>
            <w:tcW w:w="2160" w:type="dxa"/>
            <w:shd w:val="clear" w:color="auto" w:fill="FFFFFF"/>
            <w:tcMar>
              <w:top w:w="50" w:type="dxa"/>
              <w:left w:w="60" w:type="dxa"/>
              <w:bottom w:w="50" w:type="dxa"/>
              <w:right w:w="60" w:type="dxa"/>
            </w:tcMar>
          </w:tcPr>
          <w:p w14:paraId="4A4BD819" w14:textId="77777777" w:rsidR="00C81C64" w:rsidRDefault="002A4D4B">
            <w:pPr>
              <w:jc w:val="center"/>
            </w:pPr>
            <w:r>
              <w:rPr>
                <w:rFonts w:ascii="Times New Roman" w:hAnsi="Times New Roman"/>
                <w:b/>
                <w:color w:val="141414"/>
                <w:sz w:val="18"/>
              </w:rPr>
              <w:t>description</w:t>
            </w:r>
          </w:p>
        </w:tc>
        <w:tc>
          <w:tcPr>
            <w:tcW w:w="1728" w:type="dxa"/>
            <w:shd w:val="clear" w:color="auto" w:fill="FFFFFF"/>
            <w:tcMar>
              <w:top w:w="50" w:type="dxa"/>
              <w:left w:w="60" w:type="dxa"/>
              <w:bottom w:w="50" w:type="dxa"/>
              <w:right w:w="60" w:type="dxa"/>
            </w:tcMar>
          </w:tcPr>
          <w:p w14:paraId="5AAE241A"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65ABDE4C" w14:textId="77777777" w:rsidR="00C81C64" w:rsidRDefault="002A4D4B">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0D7BF62F" w14:textId="77777777" w:rsidR="00C81C64" w:rsidRDefault="002A4D4B">
            <w:r>
              <w:rPr>
                <w:rFonts w:ascii="Times New Roman" w:hAnsi="Times New Roman"/>
                <w:color w:val="141414"/>
                <w:sz w:val="18"/>
              </w:rPr>
              <w:t>In-depth narrative description and itinerary overview</w:t>
            </w:r>
          </w:p>
        </w:tc>
      </w:tr>
      <w:tr w:rsidR="00C81C64" w14:paraId="26BF34F6" w14:textId="77777777">
        <w:trPr>
          <w:jc w:val="center"/>
        </w:trPr>
        <w:tc>
          <w:tcPr>
            <w:tcW w:w="2160" w:type="dxa"/>
            <w:shd w:val="clear" w:color="auto" w:fill="F8FAFC"/>
            <w:tcMar>
              <w:top w:w="50" w:type="dxa"/>
              <w:left w:w="60" w:type="dxa"/>
              <w:bottom w:w="50" w:type="dxa"/>
              <w:right w:w="60" w:type="dxa"/>
            </w:tcMar>
          </w:tcPr>
          <w:p w14:paraId="059671D6" w14:textId="77777777" w:rsidR="00C81C64" w:rsidRDefault="002A4D4B">
            <w:pPr>
              <w:jc w:val="center"/>
            </w:pPr>
            <w:r>
              <w:rPr>
                <w:rFonts w:ascii="Times New Roman" w:hAnsi="Times New Roman"/>
                <w:b/>
                <w:color w:val="141414"/>
                <w:sz w:val="18"/>
              </w:rPr>
              <w:t>duration</w:t>
            </w:r>
          </w:p>
        </w:tc>
        <w:tc>
          <w:tcPr>
            <w:tcW w:w="1728" w:type="dxa"/>
            <w:shd w:val="clear" w:color="auto" w:fill="F8FAFC"/>
            <w:tcMar>
              <w:top w:w="50" w:type="dxa"/>
              <w:left w:w="60" w:type="dxa"/>
              <w:bottom w:w="50" w:type="dxa"/>
              <w:right w:w="60" w:type="dxa"/>
            </w:tcMar>
          </w:tcPr>
          <w:p w14:paraId="7799D789"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63EE96D5"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531D5127" w14:textId="77777777" w:rsidR="00C81C64" w:rsidRDefault="002A4D4B">
            <w:r>
              <w:rPr>
                <w:rFonts w:ascii="Times New Roman" w:hAnsi="Times New Roman"/>
                <w:color w:val="141414"/>
                <w:sz w:val="18"/>
              </w:rPr>
              <w:t>Trip duration indicator (e.g., '4 Days / 3 Nights')</w:t>
            </w:r>
          </w:p>
        </w:tc>
      </w:tr>
      <w:tr w:rsidR="00C81C64" w14:paraId="0977B572" w14:textId="77777777">
        <w:trPr>
          <w:jc w:val="center"/>
        </w:trPr>
        <w:tc>
          <w:tcPr>
            <w:tcW w:w="2160" w:type="dxa"/>
            <w:shd w:val="clear" w:color="auto" w:fill="FFFFFF"/>
            <w:tcMar>
              <w:top w:w="50" w:type="dxa"/>
              <w:left w:w="60" w:type="dxa"/>
              <w:bottom w:w="50" w:type="dxa"/>
              <w:right w:w="60" w:type="dxa"/>
            </w:tcMar>
          </w:tcPr>
          <w:p w14:paraId="105F9B82" w14:textId="77777777" w:rsidR="00C81C64" w:rsidRDefault="002A4D4B">
            <w:pPr>
              <w:jc w:val="center"/>
            </w:pPr>
            <w:r>
              <w:rPr>
                <w:rFonts w:ascii="Times New Roman" w:hAnsi="Times New Roman"/>
                <w:b/>
                <w:color w:val="141414"/>
                <w:sz w:val="18"/>
              </w:rPr>
              <w:t>price</w:t>
            </w:r>
          </w:p>
        </w:tc>
        <w:tc>
          <w:tcPr>
            <w:tcW w:w="1728" w:type="dxa"/>
            <w:shd w:val="clear" w:color="auto" w:fill="FFFFFF"/>
            <w:tcMar>
              <w:top w:w="50" w:type="dxa"/>
              <w:left w:w="60" w:type="dxa"/>
              <w:bottom w:w="50" w:type="dxa"/>
              <w:right w:w="60" w:type="dxa"/>
            </w:tcMar>
          </w:tcPr>
          <w:p w14:paraId="3EDD9169"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5520320C" w14:textId="77777777" w:rsidR="00C81C64" w:rsidRDefault="002A4D4B">
            <w:r>
              <w:rPr>
                <w:rFonts w:ascii="Times New Roman" w:hAnsi="Times New Roman"/>
                <w:color w:val="141414"/>
                <w:sz w:val="18"/>
              </w:rPr>
              <w:t>required: true, min: 0</w:t>
            </w:r>
          </w:p>
        </w:tc>
        <w:tc>
          <w:tcPr>
            <w:tcW w:w="3456" w:type="dxa"/>
            <w:shd w:val="clear" w:color="auto" w:fill="FFFFFF"/>
            <w:tcMar>
              <w:top w:w="50" w:type="dxa"/>
              <w:left w:w="60" w:type="dxa"/>
              <w:bottom w:w="50" w:type="dxa"/>
              <w:right w:w="60" w:type="dxa"/>
            </w:tcMar>
          </w:tcPr>
          <w:p w14:paraId="4F2CEC72" w14:textId="77777777" w:rsidR="00C81C64" w:rsidRDefault="002A4D4B">
            <w:r>
              <w:rPr>
                <w:rFonts w:ascii="Times New Roman" w:hAnsi="Times New Roman"/>
                <w:color w:val="141414"/>
                <w:sz w:val="18"/>
              </w:rPr>
              <w:t>Base price per individual traveler in Indian Rupees (INR)</w:t>
            </w:r>
          </w:p>
        </w:tc>
      </w:tr>
      <w:tr w:rsidR="00C81C64" w14:paraId="606AC788" w14:textId="77777777">
        <w:trPr>
          <w:jc w:val="center"/>
        </w:trPr>
        <w:tc>
          <w:tcPr>
            <w:tcW w:w="2160" w:type="dxa"/>
            <w:shd w:val="clear" w:color="auto" w:fill="F8FAFC"/>
            <w:tcMar>
              <w:top w:w="50" w:type="dxa"/>
              <w:left w:w="60" w:type="dxa"/>
              <w:bottom w:w="50" w:type="dxa"/>
              <w:right w:w="60" w:type="dxa"/>
            </w:tcMar>
          </w:tcPr>
          <w:p w14:paraId="50789CB2" w14:textId="77777777" w:rsidR="00C81C64" w:rsidRDefault="002A4D4B">
            <w:pPr>
              <w:jc w:val="center"/>
            </w:pPr>
            <w:r>
              <w:rPr>
                <w:rFonts w:ascii="Times New Roman" w:hAnsi="Times New Roman"/>
                <w:b/>
                <w:color w:val="141414"/>
                <w:sz w:val="18"/>
              </w:rPr>
              <w:t>availableSeats</w:t>
            </w:r>
          </w:p>
        </w:tc>
        <w:tc>
          <w:tcPr>
            <w:tcW w:w="1728" w:type="dxa"/>
            <w:shd w:val="clear" w:color="auto" w:fill="F8FAFC"/>
            <w:tcMar>
              <w:top w:w="50" w:type="dxa"/>
              <w:left w:w="60" w:type="dxa"/>
              <w:bottom w:w="50" w:type="dxa"/>
              <w:right w:w="60" w:type="dxa"/>
            </w:tcMar>
          </w:tcPr>
          <w:p w14:paraId="3E20410A" w14:textId="77777777" w:rsidR="00C81C64" w:rsidRDefault="002A4D4B">
            <w:pPr>
              <w:jc w:val="center"/>
            </w:pPr>
            <w:r>
              <w:rPr>
                <w:rFonts w:ascii="Times New Roman" w:hAnsi="Times New Roman"/>
                <w:color w:val="141414"/>
                <w:sz w:val="18"/>
              </w:rPr>
              <w:t>Number</w:t>
            </w:r>
          </w:p>
        </w:tc>
        <w:tc>
          <w:tcPr>
            <w:tcW w:w="2160" w:type="dxa"/>
            <w:shd w:val="clear" w:color="auto" w:fill="F8FAFC"/>
            <w:tcMar>
              <w:top w:w="50" w:type="dxa"/>
              <w:left w:w="60" w:type="dxa"/>
              <w:bottom w:w="50" w:type="dxa"/>
              <w:right w:w="60" w:type="dxa"/>
            </w:tcMar>
          </w:tcPr>
          <w:p w14:paraId="766BF771" w14:textId="77777777" w:rsidR="00C81C64" w:rsidRDefault="002A4D4B">
            <w:r>
              <w:rPr>
                <w:rFonts w:ascii="Times New Roman" w:hAnsi="Times New Roman"/>
                <w:color w:val="141414"/>
                <w:sz w:val="18"/>
              </w:rPr>
              <w:t>required: true, min: 0</w:t>
            </w:r>
          </w:p>
        </w:tc>
        <w:tc>
          <w:tcPr>
            <w:tcW w:w="3456" w:type="dxa"/>
            <w:shd w:val="clear" w:color="auto" w:fill="F8FAFC"/>
            <w:tcMar>
              <w:top w:w="50" w:type="dxa"/>
              <w:left w:w="60" w:type="dxa"/>
              <w:bottom w:w="50" w:type="dxa"/>
              <w:right w:w="60" w:type="dxa"/>
            </w:tcMar>
          </w:tcPr>
          <w:p w14:paraId="2700AFF3" w14:textId="77777777" w:rsidR="00C81C64" w:rsidRDefault="002A4D4B">
            <w:r>
              <w:rPr>
                <w:rFonts w:ascii="Times New Roman" w:hAnsi="Times New Roman"/>
                <w:color w:val="141414"/>
                <w:sz w:val="18"/>
              </w:rPr>
              <w:t>Current available passenger capacity remaining</w:t>
            </w:r>
          </w:p>
        </w:tc>
      </w:tr>
      <w:tr w:rsidR="00C81C64" w14:paraId="05D33122" w14:textId="77777777">
        <w:trPr>
          <w:jc w:val="center"/>
        </w:trPr>
        <w:tc>
          <w:tcPr>
            <w:tcW w:w="2160" w:type="dxa"/>
            <w:shd w:val="clear" w:color="auto" w:fill="FFFFFF"/>
            <w:tcMar>
              <w:top w:w="50" w:type="dxa"/>
              <w:left w:w="60" w:type="dxa"/>
              <w:bottom w:w="50" w:type="dxa"/>
              <w:right w:w="60" w:type="dxa"/>
            </w:tcMar>
          </w:tcPr>
          <w:p w14:paraId="7B758677" w14:textId="77777777" w:rsidR="00C81C64" w:rsidRDefault="002A4D4B">
            <w:pPr>
              <w:jc w:val="center"/>
            </w:pPr>
            <w:r>
              <w:rPr>
                <w:rFonts w:ascii="Times New Roman" w:hAnsi="Times New Roman"/>
                <w:b/>
                <w:color w:val="141414"/>
                <w:sz w:val="18"/>
              </w:rPr>
              <w:t>category</w:t>
            </w:r>
          </w:p>
        </w:tc>
        <w:tc>
          <w:tcPr>
            <w:tcW w:w="1728" w:type="dxa"/>
            <w:shd w:val="clear" w:color="auto" w:fill="FFFFFF"/>
            <w:tcMar>
              <w:top w:w="50" w:type="dxa"/>
              <w:left w:w="60" w:type="dxa"/>
              <w:bottom w:w="50" w:type="dxa"/>
              <w:right w:w="60" w:type="dxa"/>
            </w:tcMar>
          </w:tcPr>
          <w:p w14:paraId="66B4902B"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80BB516" w14:textId="77777777" w:rsidR="00C81C64" w:rsidRDefault="002A4D4B">
            <w:r>
              <w:rPr>
                <w:rFonts w:ascii="Times New Roman" w:hAnsi="Times New Roman"/>
                <w:color w:val="141414"/>
                <w:sz w:val="18"/>
              </w:rPr>
              <w:t>enum: Adventure, Beach, Heritage, Honeymoon, Nature</w:t>
            </w:r>
          </w:p>
        </w:tc>
        <w:tc>
          <w:tcPr>
            <w:tcW w:w="3456" w:type="dxa"/>
            <w:shd w:val="clear" w:color="auto" w:fill="FFFFFF"/>
            <w:tcMar>
              <w:top w:w="50" w:type="dxa"/>
              <w:left w:w="60" w:type="dxa"/>
              <w:bottom w:w="50" w:type="dxa"/>
              <w:right w:w="60" w:type="dxa"/>
            </w:tcMar>
          </w:tcPr>
          <w:p w14:paraId="342EE350" w14:textId="77777777" w:rsidR="00C81C64" w:rsidRDefault="002A4D4B">
            <w:r>
              <w:rPr>
                <w:rFonts w:ascii="Times New Roman" w:hAnsi="Times New Roman"/>
                <w:color w:val="141414"/>
                <w:sz w:val="18"/>
              </w:rPr>
              <w:t>Thematic category classification badge</w:t>
            </w:r>
          </w:p>
        </w:tc>
      </w:tr>
      <w:tr w:rsidR="00C81C64" w14:paraId="6FCE5BC9" w14:textId="77777777">
        <w:trPr>
          <w:jc w:val="center"/>
        </w:trPr>
        <w:tc>
          <w:tcPr>
            <w:tcW w:w="2160" w:type="dxa"/>
            <w:shd w:val="clear" w:color="auto" w:fill="F8FAFC"/>
            <w:tcMar>
              <w:top w:w="50" w:type="dxa"/>
              <w:left w:w="60" w:type="dxa"/>
              <w:bottom w:w="50" w:type="dxa"/>
              <w:right w:w="60" w:type="dxa"/>
            </w:tcMar>
          </w:tcPr>
          <w:p w14:paraId="12109A41" w14:textId="77777777" w:rsidR="00C81C64" w:rsidRDefault="002A4D4B">
            <w:pPr>
              <w:jc w:val="center"/>
            </w:pPr>
            <w:r>
              <w:rPr>
                <w:rFonts w:ascii="Times New Roman" w:hAnsi="Times New Roman"/>
                <w:b/>
                <w:color w:val="141414"/>
                <w:sz w:val="18"/>
              </w:rPr>
              <w:t>image</w:t>
            </w:r>
          </w:p>
        </w:tc>
        <w:tc>
          <w:tcPr>
            <w:tcW w:w="1728" w:type="dxa"/>
            <w:shd w:val="clear" w:color="auto" w:fill="F8FAFC"/>
            <w:tcMar>
              <w:top w:w="50" w:type="dxa"/>
              <w:left w:w="60" w:type="dxa"/>
              <w:bottom w:w="50" w:type="dxa"/>
              <w:right w:w="60" w:type="dxa"/>
            </w:tcMar>
          </w:tcPr>
          <w:p w14:paraId="21FA6C3C"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F16EB40"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4D4BCB98" w14:textId="77777777" w:rsidR="00C81C64" w:rsidRDefault="002A4D4B">
            <w:r>
              <w:rPr>
                <w:rFonts w:ascii="Times New Roman" w:hAnsi="Times New Roman"/>
                <w:color w:val="141414"/>
                <w:sz w:val="18"/>
              </w:rPr>
              <w:t>Asset path or HTTP URL to destination imagery</w:t>
            </w:r>
          </w:p>
        </w:tc>
      </w:tr>
    </w:tbl>
    <w:p w14:paraId="5AA4187E" w14:textId="77777777" w:rsidR="00C81C64" w:rsidRDefault="002A4D4B">
      <w:pPr>
        <w:spacing w:before="40"/>
        <w:jc w:val="center"/>
      </w:pPr>
      <w:r>
        <w:rPr>
          <w:i/>
          <w:sz w:val="19"/>
        </w:rPr>
        <w:t>Table 5.2: Mongoose Tour Schema Attribute Specification</w:t>
      </w:r>
    </w:p>
    <w:p w14:paraId="644C77F5" w14:textId="77777777" w:rsidR="00C81C64" w:rsidRDefault="002A4D4B">
      <w:pPr>
        <w:pStyle w:val="Heading3"/>
        <w:spacing w:after="80"/>
      </w:pPr>
      <w:r>
        <w:rPr>
          <w:rFonts w:ascii="Times New Roman" w:hAnsi="Times New Roman"/>
          <w:color w:val="323232"/>
          <w:sz w:val="24"/>
        </w:rPr>
        <w:t>5.2.3 Booking Schema (backend/models/Booking.js)</w:t>
      </w:r>
    </w:p>
    <w:p w14:paraId="64A2D834" w14:textId="77777777" w:rsidR="00C81C64" w:rsidRDefault="002A4D4B">
      <w:pPr>
        <w:spacing w:after="120" w:line="360" w:lineRule="auto"/>
        <w:jc w:val="both"/>
      </w:pPr>
      <w:r>
        <w:rPr>
          <w:rFonts w:ascii="Times New Roman" w:hAnsi="Times New Roman"/>
          <w:color w:val="000000"/>
          <w:sz w:val="24"/>
        </w:rPr>
        <w:t>The Booking collection stores individual customer travel reservation transactions. It links travelers to their chosen holiday packages via foreign-key ObjectId references (userId referencing User, and tourId referencing Tour). The status field enforces a lifecycle state machine: ['Pending', 'Confirmed', 'Cancelled'], defaulting to 'Confirmed'. Table 5.3 summarizes the schema.</w:t>
      </w:r>
    </w:p>
    <w:p w14:paraId="564D39CD"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Booking Mongoose Model and Status States (backend/models/Booking.js)</w:t>
      </w:r>
      <w:r>
        <w:rPr>
          <w:rFonts w:ascii="Consolas" w:hAnsi="Consolas"/>
          <w:color w:val="1E1E1E"/>
          <w:sz w:val="18"/>
        </w:rPr>
        <w:br/>
        <w:t>const bookingSchema = new mongoose.Schema({</w:t>
      </w:r>
      <w:r>
        <w:rPr>
          <w:rFonts w:ascii="Consolas" w:hAnsi="Consolas"/>
          <w:color w:val="1E1E1E"/>
          <w:sz w:val="18"/>
        </w:rPr>
        <w:br/>
        <w:t xml:space="preserve">  userId: { type: mongoose.Schema.Types.ObjectId, ref: 'User' },</w:t>
      </w:r>
      <w:r>
        <w:rPr>
          <w:rFonts w:ascii="Consolas" w:hAnsi="Consolas"/>
          <w:color w:val="1E1E1E"/>
          <w:sz w:val="18"/>
        </w:rPr>
        <w:br/>
        <w:t xml:space="preserve">  customerName: { type: String, required: true, trim: true },</w:t>
      </w:r>
      <w:r>
        <w:rPr>
          <w:rFonts w:ascii="Consolas" w:hAnsi="Consolas"/>
          <w:color w:val="1E1E1E"/>
          <w:sz w:val="18"/>
        </w:rPr>
        <w:br/>
        <w:t xml:space="preserve">  email: { type: String, required: true, trim: true, lowercase: true },</w:t>
      </w:r>
      <w:r>
        <w:rPr>
          <w:rFonts w:ascii="Consolas" w:hAnsi="Consolas"/>
          <w:color w:val="1E1E1E"/>
          <w:sz w:val="18"/>
        </w:rPr>
        <w:br/>
        <w:t xml:space="preserve">  phone: { type: String, required: true, trim: true },</w:t>
      </w:r>
      <w:r>
        <w:rPr>
          <w:rFonts w:ascii="Consolas" w:hAnsi="Consolas"/>
          <w:color w:val="1E1E1E"/>
          <w:sz w:val="18"/>
        </w:rPr>
        <w:br/>
        <w:t xml:space="preserve">  tourId: { type: mongoose.Schema.Types.ObjectId, ref: 'Tour', required: true },</w:t>
      </w:r>
      <w:r>
        <w:rPr>
          <w:rFonts w:ascii="Consolas" w:hAnsi="Consolas"/>
          <w:color w:val="1E1E1E"/>
          <w:sz w:val="18"/>
        </w:rPr>
        <w:br/>
        <w:t xml:space="preserve">  tourName: { type: String, required: true },</w:t>
      </w:r>
      <w:r>
        <w:rPr>
          <w:rFonts w:ascii="Consolas" w:hAnsi="Consolas"/>
          <w:color w:val="1E1E1E"/>
          <w:sz w:val="18"/>
        </w:rPr>
        <w:br/>
        <w:t xml:space="preserve">  numberOfPeople: { type: Number, required: true, min: 1 },</w:t>
      </w:r>
      <w:r>
        <w:rPr>
          <w:rFonts w:ascii="Consolas" w:hAnsi="Consolas"/>
          <w:color w:val="1E1E1E"/>
          <w:sz w:val="18"/>
        </w:rPr>
        <w:br/>
        <w:t xml:space="preserve">  travelDate: { type: Date, required: true },</w:t>
      </w:r>
      <w:r>
        <w:rPr>
          <w:rFonts w:ascii="Consolas" w:hAnsi="Consolas"/>
          <w:color w:val="1E1E1E"/>
          <w:sz w:val="18"/>
        </w:rPr>
        <w:br/>
        <w:t xml:space="preserve">  totalAmount: { type: Number, required: true },</w:t>
      </w:r>
      <w:r>
        <w:rPr>
          <w:rFonts w:ascii="Consolas" w:hAnsi="Consolas"/>
          <w:color w:val="1E1E1E"/>
          <w:sz w:val="18"/>
        </w:rPr>
        <w:br/>
        <w:t xml:space="preserve">  status: { </w:t>
      </w:r>
      <w:r>
        <w:rPr>
          <w:rFonts w:ascii="Consolas" w:hAnsi="Consolas"/>
          <w:color w:val="1E1E1E"/>
          <w:sz w:val="18"/>
        </w:rPr>
        <w:br/>
        <w:t xml:space="preserve">    type: String, </w:t>
      </w:r>
      <w:r>
        <w:rPr>
          <w:rFonts w:ascii="Consolas" w:hAnsi="Consolas"/>
          <w:color w:val="1E1E1E"/>
          <w:sz w:val="18"/>
        </w:rPr>
        <w:br/>
        <w:t xml:space="preserve">    enum: ['Pending', 'Confirmed', 'Cancelled'], </w:t>
      </w:r>
      <w:r>
        <w:rPr>
          <w:rFonts w:ascii="Consolas" w:hAnsi="Consolas"/>
          <w:color w:val="1E1E1E"/>
          <w:sz w:val="18"/>
        </w:rPr>
        <w:br/>
        <w:t xml:space="preserve">    default: 'Confirmed' </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lastRenderedPageBreak/>
        <w:t xml:space="preserve">  createdAt: { type: Date, default: Date.now }</w:t>
      </w:r>
      <w:r>
        <w:rPr>
          <w:rFonts w:ascii="Consolas" w:hAnsi="Consolas"/>
          <w:color w:val="1E1E1E"/>
          <w:sz w:val="18"/>
        </w:rPr>
        <w:br/>
        <w:t>});</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0F36B3B8" w14:textId="77777777">
        <w:trPr>
          <w:jc w:val="center"/>
        </w:trPr>
        <w:tc>
          <w:tcPr>
            <w:tcW w:w="2160" w:type="dxa"/>
            <w:shd w:val="clear" w:color="auto" w:fill="0F2C59"/>
            <w:tcMar>
              <w:top w:w="70" w:type="dxa"/>
              <w:left w:w="80" w:type="dxa"/>
              <w:bottom w:w="70" w:type="dxa"/>
              <w:right w:w="80" w:type="dxa"/>
            </w:tcMar>
          </w:tcPr>
          <w:p w14:paraId="6BAF516D" w14:textId="77777777" w:rsidR="00C81C64" w:rsidRDefault="002A4D4B">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3FD3A847"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35EB7200"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24814B69" w14:textId="77777777" w:rsidR="00C81C64" w:rsidRDefault="002A4D4B">
            <w:pPr>
              <w:jc w:val="center"/>
            </w:pPr>
            <w:r>
              <w:rPr>
                <w:rFonts w:ascii="Times New Roman" w:hAnsi="Times New Roman"/>
                <w:b/>
                <w:color w:val="FFFFFF"/>
                <w:sz w:val="19"/>
              </w:rPr>
              <w:t>Description &amp; Role</w:t>
            </w:r>
          </w:p>
        </w:tc>
      </w:tr>
      <w:tr w:rsidR="00C81C64" w14:paraId="657427D7" w14:textId="77777777">
        <w:trPr>
          <w:jc w:val="center"/>
        </w:trPr>
        <w:tc>
          <w:tcPr>
            <w:tcW w:w="2160" w:type="dxa"/>
            <w:shd w:val="clear" w:color="auto" w:fill="F8FAFC"/>
            <w:tcMar>
              <w:top w:w="50" w:type="dxa"/>
              <w:left w:w="60" w:type="dxa"/>
              <w:bottom w:w="50" w:type="dxa"/>
              <w:right w:w="60" w:type="dxa"/>
            </w:tcMar>
          </w:tcPr>
          <w:p w14:paraId="409952A4"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55042B47"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1BFD2A7F"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5A540C99" w14:textId="77777777" w:rsidR="00C81C64" w:rsidRDefault="002A4D4B">
            <w:r>
              <w:rPr>
                <w:rFonts w:ascii="Times New Roman" w:hAnsi="Times New Roman"/>
                <w:color w:val="141414"/>
                <w:sz w:val="18"/>
              </w:rPr>
              <w:t>Unique BSON identifier for the booking transaction</w:t>
            </w:r>
          </w:p>
        </w:tc>
      </w:tr>
      <w:tr w:rsidR="00C81C64" w14:paraId="42DD7B78" w14:textId="77777777">
        <w:trPr>
          <w:jc w:val="center"/>
        </w:trPr>
        <w:tc>
          <w:tcPr>
            <w:tcW w:w="2160" w:type="dxa"/>
            <w:shd w:val="clear" w:color="auto" w:fill="FFFFFF"/>
            <w:tcMar>
              <w:top w:w="50" w:type="dxa"/>
              <w:left w:w="60" w:type="dxa"/>
              <w:bottom w:w="50" w:type="dxa"/>
              <w:right w:w="60" w:type="dxa"/>
            </w:tcMar>
          </w:tcPr>
          <w:p w14:paraId="34295047" w14:textId="77777777" w:rsidR="00C81C64" w:rsidRDefault="002A4D4B">
            <w:pPr>
              <w:jc w:val="center"/>
            </w:pPr>
            <w:r>
              <w:rPr>
                <w:rFonts w:ascii="Times New Roman" w:hAnsi="Times New Roman"/>
                <w:b/>
                <w:color w:val="141414"/>
                <w:sz w:val="18"/>
              </w:rPr>
              <w:t>userId</w:t>
            </w:r>
          </w:p>
        </w:tc>
        <w:tc>
          <w:tcPr>
            <w:tcW w:w="1728" w:type="dxa"/>
            <w:shd w:val="clear" w:color="auto" w:fill="FFFFFF"/>
            <w:tcMar>
              <w:top w:w="50" w:type="dxa"/>
              <w:left w:w="60" w:type="dxa"/>
              <w:bottom w:w="50" w:type="dxa"/>
              <w:right w:w="60" w:type="dxa"/>
            </w:tcMar>
          </w:tcPr>
          <w:p w14:paraId="2FF98039" w14:textId="77777777" w:rsidR="00C81C64" w:rsidRDefault="002A4D4B">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11B8C8AD" w14:textId="77777777" w:rsidR="00C81C64" w:rsidRDefault="002A4D4B">
            <w:r>
              <w:rPr>
                <w:rFonts w:ascii="Times New Roman" w:hAnsi="Times New Roman"/>
                <w:color w:val="141414"/>
                <w:sz w:val="18"/>
              </w:rPr>
              <w:t>ref: 'User', optional</w:t>
            </w:r>
          </w:p>
        </w:tc>
        <w:tc>
          <w:tcPr>
            <w:tcW w:w="3456" w:type="dxa"/>
            <w:shd w:val="clear" w:color="auto" w:fill="FFFFFF"/>
            <w:tcMar>
              <w:top w:w="50" w:type="dxa"/>
              <w:left w:w="60" w:type="dxa"/>
              <w:bottom w:w="50" w:type="dxa"/>
              <w:right w:w="60" w:type="dxa"/>
            </w:tcMar>
          </w:tcPr>
          <w:p w14:paraId="78F750A3" w14:textId="77777777" w:rsidR="00C81C64" w:rsidRDefault="002A4D4B">
            <w:r>
              <w:rPr>
                <w:rFonts w:ascii="Times New Roman" w:hAnsi="Times New Roman"/>
                <w:color w:val="141414"/>
                <w:sz w:val="18"/>
              </w:rPr>
              <w:t>Foreign key reference linking booking to authenticated user</w:t>
            </w:r>
          </w:p>
        </w:tc>
      </w:tr>
      <w:tr w:rsidR="00C81C64" w14:paraId="027BB0DE" w14:textId="77777777">
        <w:trPr>
          <w:jc w:val="center"/>
        </w:trPr>
        <w:tc>
          <w:tcPr>
            <w:tcW w:w="2160" w:type="dxa"/>
            <w:shd w:val="clear" w:color="auto" w:fill="F8FAFC"/>
            <w:tcMar>
              <w:top w:w="50" w:type="dxa"/>
              <w:left w:w="60" w:type="dxa"/>
              <w:bottom w:w="50" w:type="dxa"/>
              <w:right w:w="60" w:type="dxa"/>
            </w:tcMar>
          </w:tcPr>
          <w:p w14:paraId="45D686FB" w14:textId="77777777" w:rsidR="00C81C64" w:rsidRDefault="002A4D4B">
            <w:pPr>
              <w:jc w:val="center"/>
            </w:pPr>
            <w:r>
              <w:rPr>
                <w:rFonts w:ascii="Times New Roman" w:hAnsi="Times New Roman"/>
                <w:b/>
                <w:color w:val="141414"/>
                <w:sz w:val="18"/>
              </w:rPr>
              <w:t>customerName</w:t>
            </w:r>
          </w:p>
        </w:tc>
        <w:tc>
          <w:tcPr>
            <w:tcW w:w="1728" w:type="dxa"/>
            <w:shd w:val="clear" w:color="auto" w:fill="F8FAFC"/>
            <w:tcMar>
              <w:top w:w="50" w:type="dxa"/>
              <w:left w:w="60" w:type="dxa"/>
              <w:bottom w:w="50" w:type="dxa"/>
              <w:right w:w="60" w:type="dxa"/>
            </w:tcMar>
          </w:tcPr>
          <w:p w14:paraId="52052399"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2A338B4F"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167430AA" w14:textId="77777777" w:rsidR="00C81C64" w:rsidRDefault="002A4D4B">
            <w:r>
              <w:rPr>
                <w:rFonts w:ascii="Times New Roman" w:hAnsi="Times New Roman"/>
                <w:color w:val="141414"/>
                <w:sz w:val="18"/>
              </w:rPr>
              <w:t>Full legal name of the primary traveling customer</w:t>
            </w:r>
          </w:p>
        </w:tc>
      </w:tr>
      <w:tr w:rsidR="00C81C64" w14:paraId="63260B79" w14:textId="77777777">
        <w:trPr>
          <w:jc w:val="center"/>
        </w:trPr>
        <w:tc>
          <w:tcPr>
            <w:tcW w:w="2160" w:type="dxa"/>
            <w:shd w:val="clear" w:color="auto" w:fill="FFFFFF"/>
            <w:tcMar>
              <w:top w:w="50" w:type="dxa"/>
              <w:left w:w="60" w:type="dxa"/>
              <w:bottom w:w="50" w:type="dxa"/>
              <w:right w:w="60" w:type="dxa"/>
            </w:tcMar>
          </w:tcPr>
          <w:p w14:paraId="5E3CF695" w14:textId="77777777" w:rsidR="00C81C64" w:rsidRDefault="002A4D4B">
            <w:pPr>
              <w:jc w:val="center"/>
            </w:pPr>
            <w:r>
              <w:rPr>
                <w:rFonts w:ascii="Times New Roman" w:hAnsi="Times New Roman"/>
                <w:b/>
                <w:color w:val="141414"/>
                <w:sz w:val="18"/>
              </w:rPr>
              <w:t>email</w:t>
            </w:r>
          </w:p>
        </w:tc>
        <w:tc>
          <w:tcPr>
            <w:tcW w:w="1728" w:type="dxa"/>
            <w:shd w:val="clear" w:color="auto" w:fill="FFFFFF"/>
            <w:tcMar>
              <w:top w:w="50" w:type="dxa"/>
              <w:left w:w="60" w:type="dxa"/>
              <w:bottom w:w="50" w:type="dxa"/>
              <w:right w:w="60" w:type="dxa"/>
            </w:tcMar>
          </w:tcPr>
          <w:p w14:paraId="63CCAC56"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DFC59E6" w14:textId="77777777" w:rsidR="00C81C64" w:rsidRDefault="002A4D4B">
            <w:r>
              <w:rPr>
                <w:rFonts w:ascii="Times New Roman" w:hAnsi="Times New Roman"/>
                <w:color w:val="141414"/>
                <w:sz w:val="18"/>
              </w:rPr>
              <w:t>required, trim, lowercase</w:t>
            </w:r>
          </w:p>
        </w:tc>
        <w:tc>
          <w:tcPr>
            <w:tcW w:w="3456" w:type="dxa"/>
            <w:shd w:val="clear" w:color="auto" w:fill="FFFFFF"/>
            <w:tcMar>
              <w:top w:w="50" w:type="dxa"/>
              <w:left w:w="60" w:type="dxa"/>
              <w:bottom w:w="50" w:type="dxa"/>
              <w:right w:w="60" w:type="dxa"/>
            </w:tcMar>
          </w:tcPr>
          <w:p w14:paraId="1511B3A9" w14:textId="77777777" w:rsidR="00C81C64" w:rsidRDefault="002A4D4B">
            <w:r>
              <w:rPr>
                <w:rFonts w:ascii="Times New Roman" w:hAnsi="Times New Roman"/>
                <w:color w:val="141414"/>
                <w:sz w:val="18"/>
              </w:rPr>
              <w:t>Contact email address for voucher and notification dispatch</w:t>
            </w:r>
          </w:p>
        </w:tc>
      </w:tr>
      <w:tr w:rsidR="00C81C64" w14:paraId="19903386" w14:textId="77777777">
        <w:trPr>
          <w:jc w:val="center"/>
        </w:trPr>
        <w:tc>
          <w:tcPr>
            <w:tcW w:w="2160" w:type="dxa"/>
            <w:shd w:val="clear" w:color="auto" w:fill="F8FAFC"/>
            <w:tcMar>
              <w:top w:w="50" w:type="dxa"/>
              <w:left w:w="60" w:type="dxa"/>
              <w:bottom w:w="50" w:type="dxa"/>
              <w:right w:w="60" w:type="dxa"/>
            </w:tcMar>
          </w:tcPr>
          <w:p w14:paraId="4592F9D2" w14:textId="77777777" w:rsidR="00C81C64" w:rsidRDefault="002A4D4B">
            <w:pPr>
              <w:jc w:val="center"/>
            </w:pPr>
            <w:r>
              <w:rPr>
                <w:rFonts w:ascii="Times New Roman" w:hAnsi="Times New Roman"/>
                <w:b/>
                <w:color w:val="141414"/>
                <w:sz w:val="18"/>
              </w:rPr>
              <w:t>phone</w:t>
            </w:r>
          </w:p>
        </w:tc>
        <w:tc>
          <w:tcPr>
            <w:tcW w:w="1728" w:type="dxa"/>
            <w:shd w:val="clear" w:color="auto" w:fill="F8FAFC"/>
            <w:tcMar>
              <w:top w:w="50" w:type="dxa"/>
              <w:left w:w="60" w:type="dxa"/>
              <w:bottom w:w="50" w:type="dxa"/>
              <w:right w:w="60" w:type="dxa"/>
            </w:tcMar>
          </w:tcPr>
          <w:p w14:paraId="3286D777"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7A04B277"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213F6EF3" w14:textId="77777777" w:rsidR="00C81C64" w:rsidRDefault="002A4D4B">
            <w:r>
              <w:rPr>
                <w:rFonts w:ascii="Times New Roman" w:hAnsi="Times New Roman"/>
                <w:color w:val="141414"/>
                <w:sz w:val="18"/>
              </w:rPr>
              <w:t>Contact telephone number of the traveler</w:t>
            </w:r>
          </w:p>
        </w:tc>
      </w:tr>
      <w:tr w:rsidR="00C81C64" w14:paraId="2DCCCB03" w14:textId="77777777">
        <w:trPr>
          <w:jc w:val="center"/>
        </w:trPr>
        <w:tc>
          <w:tcPr>
            <w:tcW w:w="2160" w:type="dxa"/>
            <w:shd w:val="clear" w:color="auto" w:fill="FFFFFF"/>
            <w:tcMar>
              <w:top w:w="50" w:type="dxa"/>
              <w:left w:w="60" w:type="dxa"/>
              <w:bottom w:w="50" w:type="dxa"/>
              <w:right w:w="60" w:type="dxa"/>
            </w:tcMar>
          </w:tcPr>
          <w:p w14:paraId="4C156DF3" w14:textId="77777777" w:rsidR="00C81C64" w:rsidRDefault="002A4D4B">
            <w:pPr>
              <w:jc w:val="center"/>
            </w:pPr>
            <w:r>
              <w:rPr>
                <w:rFonts w:ascii="Times New Roman" w:hAnsi="Times New Roman"/>
                <w:b/>
                <w:color w:val="141414"/>
                <w:sz w:val="18"/>
              </w:rPr>
              <w:t>tourId</w:t>
            </w:r>
          </w:p>
        </w:tc>
        <w:tc>
          <w:tcPr>
            <w:tcW w:w="1728" w:type="dxa"/>
            <w:shd w:val="clear" w:color="auto" w:fill="FFFFFF"/>
            <w:tcMar>
              <w:top w:w="50" w:type="dxa"/>
              <w:left w:w="60" w:type="dxa"/>
              <w:bottom w:w="50" w:type="dxa"/>
              <w:right w:w="60" w:type="dxa"/>
            </w:tcMar>
          </w:tcPr>
          <w:p w14:paraId="6D27EE0C" w14:textId="77777777" w:rsidR="00C81C64" w:rsidRDefault="002A4D4B">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2FE43C58" w14:textId="77777777" w:rsidR="00C81C64" w:rsidRDefault="002A4D4B">
            <w:r>
              <w:rPr>
                <w:rFonts w:ascii="Times New Roman" w:hAnsi="Times New Roman"/>
                <w:color w:val="141414"/>
                <w:sz w:val="18"/>
              </w:rPr>
              <w:t>ref: 'Tour', required: true</w:t>
            </w:r>
          </w:p>
        </w:tc>
        <w:tc>
          <w:tcPr>
            <w:tcW w:w="3456" w:type="dxa"/>
            <w:shd w:val="clear" w:color="auto" w:fill="FFFFFF"/>
            <w:tcMar>
              <w:top w:w="50" w:type="dxa"/>
              <w:left w:w="60" w:type="dxa"/>
              <w:bottom w:w="50" w:type="dxa"/>
              <w:right w:w="60" w:type="dxa"/>
            </w:tcMar>
          </w:tcPr>
          <w:p w14:paraId="61EBCAB7" w14:textId="77777777" w:rsidR="00C81C64" w:rsidRDefault="002A4D4B">
            <w:r>
              <w:rPr>
                <w:rFonts w:ascii="Times New Roman" w:hAnsi="Times New Roman"/>
                <w:color w:val="141414"/>
                <w:sz w:val="18"/>
              </w:rPr>
              <w:t>Foreign key reference identifying the reserved tour package</w:t>
            </w:r>
          </w:p>
        </w:tc>
      </w:tr>
      <w:tr w:rsidR="00C81C64" w14:paraId="3A1F029A" w14:textId="77777777">
        <w:trPr>
          <w:jc w:val="center"/>
        </w:trPr>
        <w:tc>
          <w:tcPr>
            <w:tcW w:w="2160" w:type="dxa"/>
            <w:shd w:val="clear" w:color="auto" w:fill="F8FAFC"/>
            <w:tcMar>
              <w:top w:w="50" w:type="dxa"/>
              <w:left w:w="60" w:type="dxa"/>
              <w:bottom w:w="50" w:type="dxa"/>
              <w:right w:w="60" w:type="dxa"/>
            </w:tcMar>
          </w:tcPr>
          <w:p w14:paraId="24950796" w14:textId="77777777" w:rsidR="00C81C64" w:rsidRDefault="002A4D4B">
            <w:pPr>
              <w:jc w:val="center"/>
            </w:pPr>
            <w:r>
              <w:rPr>
                <w:rFonts w:ascii="Times New Roman" w:hAnsi="Times New Roman"/>
                <w:b/>
                <w:color w:val="141414"/>
                <w:sz w:val="18"/>
              </w:rPr>
              <w:t>tourName</w:t>
            </w:r>
          </w:p>
        </w:tc>
        <w:tc>
          <w:tcPr>
            <w:tcW w:w="1728" w:type="dxa"/>
            <w:shd w:val="clear" w:color="auto" w:fill="F8FAFC"/>
            <w:tcMar>
              <w:top w:w="50" w:type="dxa"/>
              <w:left w:w="60" w:type="dxa"/>
              <w:bottom w:w="50" w:type="dxa"/>
              <w:right w:w="60" w:type="dxa"/>
            </w:tcMar>
          </w:tcPr>
          <w:p w14:paraId="0450C2A3"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2947A316"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3C483B7D" w14:textId="77777777" w:rsidR="00C81C64" w:rsidRDefault="002A4D4B">
            <w:r>
              <w:rPr>
                <w:rFonts w:ascii="Times New Roman" w:hAnsi="Times New Roman"/>
                <w:color w:val="141414"/>
                <w:sz w:val="18"/>
              </w:rPr>
              <w:t>Static snapshot of the package title at booking time</w:t>
            </w:r>
          </w:p>
        </w:tc>
      </w:tr>
      <w:tr w:rsidR="00C81C64" w14:paraId="5DE82463" w14:textId="77777777">
        <w:trPr>
          <w:jc w:val="center"/>
        </w:trPr>
        <w:tc>
          <w:tcPr>
            <w:tcW w:w="2160" w:type="dxa"/>
            <w:shd w:val="clear" w:color="auto" w:fill="FFFFFF"/>
            <w:tcMar>
              <w:top w:w="50" w:type="dxa"/>
              <w:left w:w="60" w:type="dxa"/>
              <w:bottom w:w="50" w:type="dxa"/>
              <w:right w:w="60" w:type="dxa"/>
            </w:tcMar>
          </w:tcPr>
          <w:p w14:paraId="52B39FC4" w14:textId="77777777" w:rsidR="00C81C64" w:rsidRDefault="002A4D4B">
            <w:pPr>
              <w:jc w:val="center"/>
            </w:pPr>
            <w:r>
              <w:rPr>
                <w:rFonts w:ascii="Times New Roman" w:hAnsi="Times New Roman"/>
                <w:b/>
                <w:color w:val="141414"/>
                <w:sz w:val="18"/>
              </w:rPr>
              <w:t>numberOfPeople</w:t>
            </w:r>
          </w:p>
        </w:tc>
        <w:tc>
          <w:tcPr>
            <w:tcW w:w="1728" w:type="dxa"/>
            <w:shd w:val="clear" w:color="auto" w:fill="FFFFFF"/>
            <w:tcMar>
              <w:top w:w="50" w:type="dxa"/>
              <w:left w:w="60" w:type="dxa"/>
              <w:bottom w:w="50" w:type="dxa"/>
              <w:right w:w="60" w:type="dxa"/>
            </w:tcMar>
          </w:tcPr>
          <w:p w14:paraId="50050987"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6C4B6C63" w14:textId="77777777" w:rsidR="00C81C64" w:rsidRDefault="002A4D4B">
            <w:r>
              <w:rPr>
                <w:rFonts w:ascii="Times New Roman" w:hAnsi="Times New Roman"/>
                <w:color w:val="141414"/>
                <w:sz w:val="18"/>
              </w:rPr>
              <w:t>required: true, min: 1</w:t>
            </w:r>
          </w:p>
        </w:tc>
        <w:tc>
          <w:tcPr>
            <w:tcW w:w="3456" w:type="dxa"/>
            <w:shd w:val="clear" w:color="auto" w:fill="FFFFFF"/>
            <w:tcMar>
              <w:top w:w="50" w:type="dxa"/>
              <w:left w:w="60" w:type="dxa"/>
              <w:bottom w:w="50" w:type="dxa"/>
              <w:right w:w="60" w:type="dxa"/>
            </w:tcMar>
          </w:tcPr>
          <w:p w14:paraId="248A04D5" w14:textId="77777777" w:rsidR="00C81C64" w:rsidRDefault="002A4D4B">
            <w:r>
              <w:rPr>
                <w:rFonts w:ascii="Times New Roman" w:hAnsi="Times New Roman"/>
                <w:color w:val="141414"/>
                <w:sz w:val="18"/>
              </w:rPr>
              <w:t>Quantity of passenger seats reserved in transaction</w:t>
            </w:r>
          </w:p>
        </w:tc>
      </w:tr>
      <w:tr w:rsidR="00C81C64" w14:paraId="546165DB" w14:textId="77777777">
        <w:trPr>
          <w:jc w:val="center"/>
        </w:trPr>
        <w:tc>
          <w:tcPr>
            <w:tcW w:w="2160" w:type="dxa"/>
            <w:shd w:val="clear" w:color="auto" w:fill="F8FAFC"/>
            <w:tcMar>
              <w:top w:w="50" w:type="dxa"/>
              <w:left w:w="60" w:type="dxa"/>
              <w:bottom w:w="50" w:type="dxa"/>
              <w:right w:w="60" w:type="dxa"/>
            </w:tcMar>
          </w:tcPr>
          <w:p w14:paraId="2DC8CEF8" w14:textId="77777777" w:rsidR="00C81C64" w:rsidRDefault="002A4D4B">
            <w:pPr>
              <w:jc w:val="center"/>
            </w:pPr>
            <w:r>
              <w:rPr>
                <w:rFonts w:ascii="Times New Roman" w:hAnsi="Times New Roman"/>
                <w:b/>
                <w:color w:val="141414"/>
                <w:sz w:val="18"/>
              </w:rPr>
              <w:t>travelDate</w:t>
            </w:r>
          </w:p>
        </w:tc>
        <w:tc>
          <w:tcPr>
            <w:tcW w:w="1728" w:type="dxa"/>
            <w:shd w:val="clear" w:color="auto" w:fill="F8FAFC"/>
            <w:tcMar>
              <w:top w:w="50" w:type="dxa"/>
              <w:left w:w="60" w:type="dxa"/>
              <w:bottom w:w="50" w:type="dxa"/>
              <w:right w:w="60" w:type="dxa"/>
            </w:tcMar>
          </w:tcPr>
          <w:p w14:paraId="0BB8D43E" w14:textId="77777777" w:rsidR="00C81C64" w:rsidRDefault="002A4D4B">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4CB30153"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0A46ACD7" w14:textId="77777777" w:rsidR="00C81C64" w:rsidRDefault="002A4D4B">
            <w:r>
              <w:rPr>
                <w:rFonts w:ascii="Times New Roman" w:hAnsi="Times New Roman"/>
                <w:color w:val="141414"/>
                <w:sz w:val="18"/>
              </w:rPr>
              <w:t>Scheduled departure date selected by the traveler</w:t>
            </w:r>
          </w:p>
        </w:tc>
      </w:tr>
      <w:tr w:rsidR="00C81C64" w14:paraId="3EB04319" w14:textId="77777777">
        <w:trPr>
          <w:jc w:val="center"/>
        </w:trPr>
        <w:tc>
          <w:tcPr>
            <w:tcW w:w="2160" w:type="dxa"/>
            <w:shd w:val="clear" w:color="auto" w:fill="FFFFFF"/>
            <w:tcMar>
              <w:top w:w="50" w:type="dxa"/>
              <w:left w:w="60" w:type="dxa"/>
              <w:bottom w:w="50" w:type="dxa"/>
              <w:right w:w="60" w:type="dxa"/>
            </w:tcMar>
          </w:tcPr>
          <w:p w14:paraId="378D73C7" w14:textId="77777777" w:rsidR="00C81C64" w:rsidRDefault="002A4D4B">
            <w:pPr>
              <w:jc w:val="center"/>
            </w:pPr>
            <w:r>
              <w:rPr>
                <w:rFonts w:ascii="Times New Roman" w:hAnsi="Times New Roman"/>
                <w:b/>
                <w:color w:val="141414"/>
                <w:sz w:val="18"/>
              </w:rPr>
              <w:t>totalAmount</w:t>
            </w:r>
          </w:p>
        </w:tc>
        <w:tc>
          <w:tcPr>
            <w:tcW w:w="1728" w:type="dxa"/>
            <w:shd w:val="clear" w:color="auto" w:fill="FFFFFF"/>
            <w:tcMar>
              <w:top w:w="50" w:type="dxa"/>
              <w:left w:w="60" w:type="dxa"/>
              <w:bottom w:w="50" w:type="dxa"/>
              <w:right w:w="60" w:type="dxa"/>
            </w:tcMar>
          </w:tcPr>
          <w:p w14:paraId="489F5E60"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24F474D9" w14:textId="77777777" w:rsidR="00C81C64" w:rsidRDefault="002A4D4B">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513378DB" w14:textId="77777777" w:rsidR="00C81C64" w:rsidRDefault="002A4D4B">
            <w:r>
              <w:rPr>
                <w:rFonts w:ascii="Times New Roman" w:hAnsi="Times New Roman"/>
                <w:color w:val="141414"/>
                <w:sz w:val="18"/>
              </w:rPr>
              <w:t>Gross transaction tariff (Package Price × Travelers)</w:t>
            </w:r>
          </w:p>
        </w:tc>
      </w:tr>
      <w:tr w:rsidR="00C81C64" w14:paraId="6BC436CE" w14:textId="77777777">
        <w:trPr>
          <w:jc w:val="center"/>
        </w:trPr>
        <w:tc>
          <w:tcPr>
            <w:tcW w:w="2160" w:type="dxa"/>
            <w:shd w:val="clear" w:color="auto" w:fill="F8FAFC"/>
            <w:tcMar>
              <w:top w:w="50" w:type="dxa"/>
              <w:left w:w="60" w:type="dxa"/>
              <w:bottom w:w="50" w:type="dxa"/>
              <w:right w:w="60" w:type="dxa"/>
            </w:tcMar>
          </w:tcPr>
          <w:p w14:paraId="0B0AF23F" w14:textId="77777777" w:rsidR="00C81C64" w:rsidRDefault="002A4D4B">
            <w:pPr>
              <w:jc w:val="center"/>
            </w:pPr>
            <w:r>
              <w:rPr>
                <w:rFonts w:ascii="Times New Roman" w:hAnsi="Times New Roman"/>
                <w:b/>
                <w:color w:val="141414"/>
                <w:sz w:val="18"/>
              </w:rPr>
              <w:t>status</w:t>
            </w:r>
          </w:p>
        </w:tc>
        <w:tc>
          <w:tcPr>
            <w:tcW w:w="1728" w:type="dxa"/>
            <w:shd w:val="clear" w:color="auto" w:fill="F8FAFC"/>
            <w:tcMar>
              <w:top w:w="50" w:type="dxa"/>
              <w:left w:w="60" w:type="dxa"/>
              <w:bottom w:w="50" w:type="dxa"/>
              <w:right w:w="60" w:type="dxa"/>
            </w:tcMar>
          </w:tcPr>
          <w:p w14:paraId="3DFC1E66"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0C26FBC9" w14:textId="77777777" w:rsidR="00C81C64" w:rsidRDefault="002A4D4B">
            <w:r>
              <w:rPr>
                <w:rFonts w:ascii="Times New Roman" w:hAnsi="Times New Roman"/>
                <w:color w:val="141414"/>
                <w:sz w:val="18"/>
              </w:rPr>
              <w:t>enum: Pending, Confirmed, Cancelled</w:t>
            </w:r>
          </w:p>
        </w:tc>
        <w:tc>
          <w:tcPr>
            <w:tcW w:w="3456" w:type="dxa"/>
            <w:shd w:val="clear" w:color="auto" w:fill="F8FAFC"/>
            <w:tcMar>
              <w:top w:w="50" w:type="dxa"/>
              <w:left w:w="60" w:type="dxa"/>
              <w:bottom w:w="50" w:type="dxa"/>
              <w:right w:w="60" w:type="dxa"/>
            </w:tcMar>
          </w:tcPr>
          <w:p w14:paraId="4E96017F" w14:textId="77777777" w:rsidR="00C81C64" w:rsidRDefault="002A4D4B">
            <w:r>
              <w:rPr>
                <w:rFonts w:ascii="Times New Roman" w:hAnsi="Times New Roman"/>
                <w:color w:val="141414"/>
                <w:sz w:val="18"/>
              </w:rPr>
              <w:t>Lifecycle status indicator (defaults to 'Confirmed')</w:t>
            </w:r>
          </w:p>
        </w:tc>
      </w:tr>
    </w:tbl>
    <w:p w14:paraId="61777C96" w14:textId="77777777" w:rsidR="00C81C64" w:rsidRDefault="002A4D4B">
      <w:pPr>
        <w:spacing w:before="40"/>
        <w:jc w:val="center"/>
      </w:pPr>
      <w:r>
        <w:rPr>
          <w:i/>
          <w:sz w:val="19"/>
        </w:rPr>
        <w:t>Table 5.3: Mongoose Booking Schema Attribute Specification</w:t>
      </w:r>
    </w:p>
    <w:p w14:paraId="3FF37B28" w14:textId="77777777" w:rsidR="00C81C64" w:rsidRDefault="002A4D4B">
      <w:pPr>
        <w:pStyle w:val="Heading2"/>
        <w:spacing w:before="280" w:after="120"/>
      </w:pPr>
      <w:r>
        <w:rPr>
          <w:rFonts w:ascii="Times New Roman" w:hAnsi="Times New Roman"/>
          <w:color w:val="1B365D"/>
        </w:rPr>
        <w:t>5.3 MongoDB CRUD Operations</w:t>
      </w:r>
    </w:p>
    <w:p w14:paraId="7AC88040" w14:textId="77777777" w:rsidR="00C81C64" w:rsidRDefault="002A4D4B">
      <w:pPr>
        <w:spacing w:after="120" w:line="360" w:lineRule="auto"/>
        <w:jc w:val="both"/>
      </w:pPr>
      <w:r>
        <w:rPr>
          <w:rFonts w:ascii="Times New Roman" w:hAnsi="Times New Roman"/>
          <w:color w:val="000000"/>
          <w:sz w:val="24"/>
        </w:rPr>
        <w:t>The backend implements complete, robust CRUD (Create, Read, Update, Delete) operations using native Mongoose methods. The technical implementation details of these operations are documented below:</w:t>
      </w:r>
    </w:p>
    <w:p w14:paraId="78ED0577" w14:textId="77777777" w:rsidR="00C81C64" w:rsidRDefault="002A4D4B">
      <w:pPr>
        <w:pStyle w:val="Heading3"/>
        <w:spacing w:after="80"/>
      </w:pPr>
      <w:r>
        <w:rPr>
          <w:rFonts w:ascii="Times New Roman" w:hAnsi="Times New Roman"/>
          <w:color w:val="323232"/>
          <w:sz w:val="24"/>
        </w:rPr>
        <w:lastRenderedPageBreak/>
        <w:t>5.3.1 Create – Insert Operation</w:t>
      </w:r>
    </w:p>
    <w:p w14:paraId="37F7ADED" w14:textId="77777777" w:rsidR="00C81C64" w:rsidRDefault="002A4D4B">
      <w:pPr>
        <w:spacing w:after="120" w:line="360" w:lineRule="auto"/>
        <w:jc w:val="both"/>
      </w:pPr>
      <w:r>
        <w:rPr>
          <w:rFonts w:ascii="Times New Roman" w:hAnsi="Times New Roman"/>
          <w:color w:val="000000"/>
          <w:sz w:val="24"/>
        </w:rPr>
        <w:t>Document creation is executed via Mongoose Model.create() and Model.prototype.save() methods. When an administrator creates a new tour, backend/routes/tourRoutes.js executes Tour.create(req.body). During customer booking in backend/routes/bookingRoutes.js, the system asynchronously constructs a new booking document via Booking.create(bookingData):</w:t>
      </w:r>
    </w:p>
    <w:p w14:paraId="33D83524"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Insert Operation: Creating a Booking Document in backend/routes/bookingRoutes.js</w:t>
      </w:r>
      <w:r>
        <w:rPr>
          <w:rFonts w:ascii="Consolas" w:hAnsi="Consolas"/>
          <w:color w:val="1E1E1E"/>
          <w:sz w:val="18"/>
        </w:rPr>
        <w:br/>
        <w:t>const newBooking = await Booking.create({</w:t>
      </w:r>
      <w:r>
        <w:rPr>
          <w:rFonts w:ascii="Consolas" w:hAnsi="Consolas"/>
          <w:color w:val="1E1E1E"/>
          <w:sz w:val="18"/>
        </w:rPr>
        <w:br/>
        <w:t xml:space="preserve">  customerName: customerName.trim(),</w:t>
      </w:r>
      <w:r>
        <w:rPr>
          <w:rFonts w:ascii="Consolas" w:hAnsi="Consolas"/>
          <w:color w:val="1E1E1E"/>
          <w:sz w:val="18"/>
        </w:rPr>
        <w:br/>
        <w:t xml:space="preserve">  email: email.toLowerCase().trim(),</w:t>
      </w:r>
      <w:r>
        <w:rPr>
          <w:rFonts w:ascii="Consolas" w:hAnsi="Consolas"/>
          <w:color w:val="1E1E1E"/>
          <w:sz w:val="18"/>
        </w:rPr>
        <w:br/>
        <w:t xml:space="preserve">  phone: phone.trim(),</w:t>
      </w:r>
      <w:r>
        <w:rPr>
          <w:rFonts w:ascii="Consolas" w:hAnsi="Consolas"/>
          <w:color w:val="1E1E1E"/>
          <w:sz w:val="18"/>
        </w:rPr>
        <w:br/>
        <w:t xml:space="preserve">  tourId: tour._id,</w:t>
      </w:r>
      <w:r>
        <w:rPr>
          <w:rFonts w:ascii="Consolas" w:hAnsi="Consolas"/>
          <w:color w:val="1E1E1E"/>
          <w:sz w:val="18"/>
        </w:rPr>
        <w:br/>
        <w:t xml:space="preserve">  tourName: tour.name,</w:t>
      </w:r>
      <w:r>
        <w:rPr>
          <w:rFonts w:ascii="Consolas" w:hAnsi="Consolas"/>
          <w:color w:val="1E1E1E"/>
          <w:sz w:val="18"/>
        </w:rPr>
        <w:br/>
        <w:t xml:space="preserve">  numberOfPeople: people,</w:t>
      </w:r>
      <w:r>
        <w:rPr>
          <w:rFonts w:ascii="Consolas" w:hAnsi="Consolas"/>
          <w:color w:val="1E1E1E"/>
          <w:sz w:val="18"/>
        </w:rPr>
        <w:br/>
        <w:t xml:space="preserve">  travelDate: new Date(travelDate),</w:t>
      </w:r>
      <w:r>
        <w:rPr>
          <w:rFonts w:ascii="Consolas" w:hAnsi="Consolas"/>
          <w:color w:val="1E1E1E"/>
          <w:sz w:val="18"/>
        </w:rPr>
        <w:br/>
        <w:t xml:space="preserve">  totalAmount: tour.price * people,</w:t>
      </w:r>
      <w:r>
        <w:rPr>
          <w:rFonts w:ascii="Consolas" w:hAnsi="Consolas"/>
          <w:color w:val="1E1E1E"/>
          <w:sz w:val="18"/>
        </w:rPr>
        <w:br/>
        <w:t xml:space="preserve">  status: 'Confirmed'</w:t>
      </w:r>
      <w:r>
        <w:rPr>
          <w:rFonts w:ascii="Consolas" w:hAnsi="Consolas"/>
          <w:color w:val="1E1E1E"/>
          <w:sz w:val="18"/>
        </w:rPr>
        <w:br/>
        <w:t>});</w:t>
      </w:r>
    </w:p>
    <w:p w14:paraId="087B69F8" w14:textId="77777777" w:rsidR="00C81C64" w:rsidRDefault="002A4D4B">
      <w:pPr>
        <w:pStyle w:val="Heading3"/>
        <w:spacing w:after="80"/>
      </w:pPr>
      <w:r>
        <w:rPr>
          <w:rFonts w:ascii="Times New Roman" w:hAnsi="Times New Roman"/>
          <w:color w:val="323232"/>
          <w:sz w:val="24"/>
        </w:rPr>
        <w:t>5.3.2 Read Operation</w:t>
      </w:r>
    </w:p>
    <w:p w14:paraId="019CF1F1" w14:textId="77777777" w:rsidR="00C81C64" w:rsidRDefault="002A4D4B">
      <w:pPr>
        <w:spacing w:after="120" w:line="360" w:lineRule="auto"/>
        <w:jc w:val="both"/>
      </w:pPr>
      <w:r>
        <w:rPr>
          <w:rFonts w:ascii="Times New Roman" w:hAnsi="Times New Roman"/>
          <w:color w:val="000000"/>
          <w:sz w:val="24"/>
        </w:rPr>
        <w:t>Document retrieval is accomplished through Model.find() and Model.findById() queries. The tour catalog fetches all offerings via Tour.find(), while single tour inspection executes Tour.findById(req.params.id). The booking history endpoint fetches user reservations using selective query filters: Booking.find({ $or: [{ userId: req.user.id }, { email: req.user.email }] }).sort({ createdAt: -1 }).</w:t>
      </w:r>
    </w:p>
    <w:p w14:paraId="7CFA496B" w14:textId="77777777" w:rsidR="00C81C64" w:rsidRDefault="002A4D4B">
      <w:pPr>
        <w:pStyle w:val="Heading3"/>
        <w:spacing w:after="80"/>
      </w:pPr>
      <w:r>
        <w:rPr>
          <w:rFonts w:ascii="Times New Roman" w:hAnsi="Times New Roman"/>
          <w:color w:val="323232"/>
          <w:sz w:val="24"/>
        </w:rPr>
        <w:t>5.3.3 Update Operation (Capacity Management &amp; Status Transitions)</w:t>
      </w:r>
    </w:p>
    <w:p w14:paraId="28DF87C8" w14:textId="77777777" w:rsidR="00C81C64" w:rsidRDefault="002A4D4B">
      <w:pPr>
        <w:spacing w:after="120" w:line="360" w:lineRule="auto"/>
        <w:jc w:val="both"/>
      </w:pPr>
      <w:r>
        <w:rPr>
          <w:rFonts w:ascii="Times New Roman" w:hAnsi="Times New Roman"/>
          <w:color w:val="000000"/>
          <w:sz w:val="24"/>
        </w:rPr>
        <w:t>Document updates are executed via Model.findByIdAndUpdate() and document-level save() methods. In particular, the booking creation and cancellation workflows incorporate precise seat capacity management:</w:t>
      </w:r>
      <w:r>
        <w:rPr>
          <w:rFonts w:ascii="Times New Roman" w:hAnsi="Times New Roman"/>
          <w:color w:val="000000"/>
          <w:sz w:val="24"/>
        </w:rPr>
        <w:br/>
      </w:r>
      <w:r>
        <w:rPr>
          <w:rFonts w:ascii="Times New Roman" w:hAnsi="Times New Roman"/>
          <w:color w:val="000000"/>
          <w:sz w:val="24"/>
        </w:rPr>
        <w:br/>
        <w:t>1. Capacity Verification &amp; Decrement: Before creating a booking, the backend queries the selected tour. If tour.availableSeats &lt; people, the booking is rejected. Upon successful reservation creation, the available seats are deducted and persisted via save():</w:t>
      </w:r>
      <w:r>
        <w:rPr>
          <w:rFonts w:ascii="Times New Roman" w:hAnsi="Times New Roman"/>
          <w:color w:val="000000"/>
          <w:sz w:val="24"/>
        </w:rPr>
        <w:br/>
        <w:t xml:space="preserve">      tour.availableSeats -= people;</w:t>
      </w:r>
      <w:r>
        <w:rPr>
          <w:rFonts w:ascii="Times New Roman" w:hAnsi="Times New Roman"/>
          <w:color w:val="000000"/>
          <w:sz w:val="24"/>
        </w:rPr>
        <w:br/>
        <w:t xml:space="preserve">      await tour.save();</w:t>
      </w:r>
      <w:r>
        <w:rPr>
          <w:rFonts w:ascii="Times New Roman" w:hAnsi="Times New Roman"/>
          <w:color w:val="000000"/>
          <w:sz w:val="24"/>
        </w:rPr>
        <w:br/>
      </w:r>
      <w:r>
        <w:rPr>
          <w:rFonts w:ascii="Times New Roman" w:hAnsi="Times New Roman"/>
          <w:color w:val="000000"/>
          <w:sz w:val="24"/>
        </w:rPr>
        <w:br/>
        <w:t xml:space="preserve">2. Cancellation Restoration: When an administrator changes a booking's status to 'Cancelled' </w:t>
      </w:r>
      <w:r>
        <w:rPr>
          <w:rFonts w:ascii="Times New Roman" w:hAnsi="Times New Roman"/>
          <w:color w:val="000000"/>
          <w:sz w:val="24"/>
        </w:rPr>
        <w:lastRenderedPageBreak/>
        <w:t>via PUT /api/bookings/:id/status, the system automatically returns the reserved seats to the tour package inventory:</w:t>
      </w:r>
      <w:r>
        <w:rPr>
          <w:rFonts w:ascii="Times New Roman" w:hAnsi="Times New Roman"/>
          <w:color w:val="000000"/>
          <w:sz w:val="24"/>
        </w:rPr>
        <w:br/>
        <w:t xml:space="preserve">      if (prevStatus !== 'Cancelled' &amp;&amp; status === 'Cancelled') {</w:t>
      </w:r>
      <w:r>
        <w:rPr>
          <w:rFonts w:ascii="Times New Roman" w:hAnsi="Times New Roman"/>
          <w:color w:val="000000"/>
          <w:sz w:val="24"/>
        </w:rPr>
        <w:br/>
        <w:t xml:space="preserve">        tour.availableSeats += booking.numberOfPeople;</w:t>
      </w:r>
      <w:r>
        <w:rPr>
          <w:rFonts w:ascii="Times New Roman" w:hAnsi="Times New Roman"/>
          <w:color w:val="000000"/>
          <w:sz w:val="24"/>
        </w:rPr>
        <w:br/>
        <w:t xml:space="preserve">        await tour.save();</w:t>
      </w:r>
      <w:r>
        <w:rPr>
          <w:rFonts w:ascii="Times New Roman" w:hAnsi="Times New Roman"/>
          <w:color w:val="000000"/>
          <w:sz w:val="24"/>
        </w:rPr>
        <w:br/>
        <w:t xml:space="preserve">      }</w:t>
      </w:r>
    </w:p>
    <w:p w14:paraId="2268D70E" w14:textId="77777777" w:rsidR="00C81C64" w:rsidRDefault="002A4D4B">
      <w:pPr>
        <w:pStyle w:val="Heading3"/>
        <w:spacing w:after="80"/>
      </w:pPr>
      <w:r>
        <w:rPr>
          <w:rFonts w:ascii="Times New Roman" w:hAnsi="Times New Roman"/>
          <w:color w:val="323232"/>
          <w:sz w:val="24"/>
        </w:rPr>
        <w:t>5.3.4 Delete Operation</w:t>
      </w:r>
    </w:p>
    <w:p w14:paraId="2B0EEDEF" w14:textId="77777777" w:rsidR="00C81C64" w:rsidRDefault="002A4D4B">
      <w:pPr>
        <w:spacing w:after="120" w:line="360" w:lineRule="auto"/>
        <w:jc w:val="both"/>
      </w:pPr>
      <w:r>
        <w:rPr>
          <w:rFonts w:ascii="Times New Roman" w:hAnsi="Times New Roman"/>
          <w:color w:val="000000"/>
          <w:sz w:val="24"/>
        </w:rPr>
        <w:t>Document deletion is executed via Tour.findByIdAndDelete(req.params.id) in backend/routes/tourRoutes.js. When an administrator removes an obsolete tour package, the document is permanently expunged from the tours collection, and an HTTP 200 OK confirmation is returned.</w:t>
      </w:r>
    </w:p>
    <w:p w14:paraId="76CAA5FD" w14:textId="77777777" w:rsidR="00C81C64" w:rsidRDefault="002A4D4B">
      <w:pPr>
        <w:keepNext/>
        <w:spacing w:before="160" w:after="80"/>
        <w:jc w:val="center"/>
      </w:pPr>
      <w:r>
        <w:rPr>
          <w:noProof/>
        </w:rPr>
        <w:drawing>
          <wp:inline distT="0" distB="0" distL="0" distR="0" wp14:anchorId="1B65E690" wp14:editId="2F4AEE5E">
            <wp:extent cx="5120640"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RUD_API.png"/>
                    <pic:cNvPicPr/>
                  </pic:nvPicPr>
                  <pic:blipFill>
                    <a:blip r:embed="rId23"/>
                    <a:stretch>
                      <a:fillRect/>
                    </a:stretch>
                  </pic:blipFill>
                  <pic:spPr>
                    <a:xfrm>
                      <a:off x="0" y="0"/>
                      <a:ext cx="5120640" cy="2880360"/>
                    </a:xfrm>
                    <a:prstGeom prst="rect">
                      <a:avLst/>
                    </a:prstGeom>
                  </pic:spPr>
                </pic:pic>
              </a:graphicData>
            </a:graphic>
          </wp:inline>
        </w:drawing>
      </w:r>
    </w:p>
    <w:p w14:paraId="574ED5A4" w14:textId="77777777" w:rsidR="00C81C64" w:rsidRDefault="002A4D4B">
      <w:pPr>
        <w:spacing w:before="40"/>
        <w:jc w:val="center"/>
      </w:pPr>
      <w:r>
        <w:rPr>
          <w:rFonts w:ascii="Times New Roman" w:hAnsi="Times New Roman"/>
          <w:b/>
          <w:i/>
          <w:color w:val="282828"/>
          <w:sz w:val="20"/>
        </w:rPr>
        <w:t>Figure 5.3.1: REST API Verification of MongoDB CRUD Operations and Endpoints</w:t>
      </w:r>
    </w:p>
    <w:p w14:paraId="0666E2CD" w14:textId="77777777" w:rsidR="00C81C64" w:rsidRDefault="002A4D4B">
      <w:pPr>
        <w:pStyle w:val="Heading2"/>
        <w:spacing w:before="280" w:after="120"/>
      </w:pPr>
      <w:r>
        <w:rPr>
          <w:rFonts w:ascii="Times New Roman" w:hAnsi="Times New Roman"/>
          <w:color w:val="1B365D"/>
        </w:rPr>
        <w:t>5.4 Aggregation Commands</w:t>
      </w:r>
    </w:p>
    <w:p w14:paraId="34178D5E" w14:textId="77777777" w:rsidR="00C81C64" w:rsidRDefault="002A4D4B">
      <w:pPr>
        <w:spacing w:after="120" w:line="360" w:lineRule="auto"/>
        <w:jc w:val="both"/>
      </w:pPr>
      <w:r>
        <w:rPr>
          <w:rFonts w:ascii="Times New Roman" w:hAnsi="Times New Roman"/>
          <w:color w:val="000000"/>
          <w:sz w:val="24"/>
        </w:rPr>
        <w:t>MongoDB's Aggregation Framework provides multi-stage data processing pipelines that transform and aggregate document sets into calculated analytical metrics natively on the MongoDB engine. The Tour &amp; Travel Management System implements two aggregation pipelines in backend/routes/dashboardRoutes.js:</w:t>
      </w:r>
    </w:p>
    <w:p w14:paraId="06972026" w14:textId="77777777" w:rsidR="00C81C64" w:rsidRDefault="002A4D4B">
      <w:pPr>
        <w:pStyle w:val="Heading3"/>
        <w:spacing w:after="80"/>
      </w:pPr>
      <w:r>
        <w:rPr>
          <w:rFonts w:ascii="Times New Roman" w:hAnsi="Times New Roman"/>
          <w:color w:val="323232"/>
          <w:sz w:val="24"/>
        </w:rPr>
        <w:lastRenderedPageBreak/>
        <w:t>5.4.1 Total Revenue Aggregation Pipeline</w:t>
      </w:r>
    </w:p>
    <w:p w14:paraId="6EB912D7" w14:textId="77777777" w:rsidR="00C81C64" w:rsidRDefault="002A4D4B">
      <w:pPr>
        <w:spacing w:after="120" w:line="360" w:lineRule="auto"/>
        <w:jc w:val="both"/>
      </w:pPr>
      <w:r>
        <w:rPr>
          <w:rFonts w:ascii="Times New Roman" w:hAnsi="Times New Roman"/>
          <w:color w:val="000000"/>
          <w:sz w:val="24"/>
        </w:rPr>
        <w:t>Purpose: Calculates gross cumulative booking revenue across all active reservations while strictly excluding cancelled bookings.</w:t>
      </w:r>
      <w:r>
        <w:rPr>
          <w:rFonts w:ascii="Times New Roman" w:hAnsi="Times New Roman"/>
          <w:color w:val="000000"/>
          <w:sz w:val="24"/>
        </w:rPr>
        <w:br/>
        <w:t>Pipeline Stages:</w:t>
      </w:r>
      <w:r>
        <w:rPr>
          <w:rFonts w:ascii="Times New Roman" w:hAnsi="Times New Roman"/>
          <w:color w:val="000000"/>
          <w:sz w:val="24"/>
        </w:rPr>
        <w:br/>
        <w:t>•  Stage 1 ($match): Filters the bookings collection to retain only documents where status is not equal ($ne) to 'Cancelled'.</w:t>
      </w:r>
      <w:r>
        <w:rPr>
          <w:rFonts w:ascii="Times New Roman" w:hAnsi="Times New Roman"/>
          <w:color w:val="000000"/>
          <w:sz w:val="24"/>
        </w:rPr>
        <w:br/>
        <w:t>•  Stage 2 ($group): Groups all matching documents into an accumulator (_id: null) and computes totalRevenue by summing ($sum) the totalAmount field.</w:t>
      </w:r>
    </w:p>
    <w:p w14:paraId="4D14B56B"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Aggregation 1: Total Revenue Pipeline in backend/routes/dashboardRoutes.js</w:t>
      </w:r>
      <w:r>
        <w:rPr>
          <w:rFonts w:ascii="Consolas" w:hAnsi="Consolas"/>
          <w:color w:val="1E1E1E"/>
          <w:sz w:val="18"/>
        </w:rPr>
        <w:br/>
        <w:t>const revenueAgg = await Booking.aggregate([</w:t>
      </w:r>
      <w:r>
        <w:rPr>
          <w:rFonts w:ascii="Consolas" w:hAnsi="Consolas"/>
          <w:color w:val="1E1E1E"/>
          <w:sz w:val="18"/>
        </w:rPr>
        <w:br/>
        <w:t xml:space="preserve">  { $match: { status: { $ne: 'Cancelled' } } },</w:t>
      </w:r>
      <w:r>
        <w:rPr>
          <w:rFonts w:ascii="Consolas" w:hAnsi="Consolas"/>
          <w:color w:val="1E1E1E"/>
          <w:sz w:val="18"/>
        </w:rPr>
        <w:br/>
        <w:t xml:space="preserve">  {</w:t>
      </w:r>
      <w:r>
        <w:rPr>
          <w:rFonts w:ascii="Consolas" w:hAnsi="Consolas"/>
          <w:color w:val="1E1E1E"/>
          <w:sz w:val="18"/>
        </w:rPr>
        <w:br/>
        <w:t xml:space="preserve">    $group: {</w:t>
      </w:r>
      <w:r>
        <w:rPr>
          <w:rFonts w:ascii="Consolas" w:hAnsi="Consolas"/>
          <w:color w:val="1E1E1E"/>
          <w:sz w:val="18"/>
        </w:rPr>
        <w:br/>
        <w:t xml:space="preserve">      _id: null,</w:t>
      </w:r>
      <w:r>
        <w:rPr>
          <w:rFonts w:ascii="Consolas" w:hAnsi="Consolas"/>
          <w:color w:val="1E1E1E"/>
          <w:sz w:val="18"/>
        </w:rPr>
        <w:br/>
        <w:t xml:space="preserve">      totalRevenue: { $sum: '$totalAmount'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const totalRevenue = revenueAgg.length &gt; 0 ? revenueAgg[0].totalRevenue : 0;</w:t>
      </w:r>
    </w:p>
    <w:p w14:paraId="2E80B8B1" w14:textId="77777777" w:rsidR="00C81C64" w:rsidRDefault="002A4D4B">
      <w:pPr>
        <w:pStyle w:val="Heading3"/>
        <w:spacing w:after="80"/>
      </w:pPr>
      <w:r>
        <w:rPr>
          <w:rFonts w:ascii="Times New Roman" w:hAnsi="Times New Roman"/>
          <w:color w:val="323232"/>
          <w:sz w:val="24"/>
        </w:rPr>
        <w:t>5.4.2 Bookings by Tour Aggregation Pipeline</w:t>
      </w:r>
    </w:p>
    <w:p w14:paraId="1B3A2A95" w14:textId="77777777" w:rsidR="00C81C64" w:rsidRDefault="002A4D4B">
      <w:pPr>
        <w:spacing w:after="120" w:line="360" w:lineRule="auto"/>
        <w:jc w:val="both"/>
      </w:pPr>
      <w:r>
        <w:rPr>
          <w:rFonts w:ascii="Times New Roman" w:hAnsi="Times New Roman"/>
          <w:color w:val="000000"/>
          <w:sz w:val="24"/>
        </w:rPr>
        <w:t>Purpose: Evaluates commercial package popularity and revenue distribution by grouping reservations by tour name.</w:t>
      </w:r>
      <w:r>
        <w:rPr>
          <w:rFonts w:ascii="Times New Roman" w:hAnsi="Times New Roman"/>
          <w:color w:val="000000"/>
          <w:sz w:val="24"/>
        </w:rPr>
        <w:br/>
        <w:t>Pipeline Stages:</w:t>
      </w:r>
      <w:r>
        <w:rPr>
          <w:rFonts w:ascii="Times New Roman" w:hAnsi="Times New Roman"/>
          <w:color w:val="000000"/>
          <w:sz w:val="24"/>
        </w:rPr>
        <w:br/>
        <w:t>•  Stage 1 ($group): Groups documents by tourName ($tourName), computing bookingCount ($sum: 1), totalPeople ($sum: '$numberOfPeople'), and tourRevenue ($sum: '$totalAmount').</w:t>
      </w:r>
      <w:r>
        <w:rPr>
          <w:rFonts w:ascii="Times New Roman" w:hAnsi="Times New Roman"/>
          <w:color w:val="000000"/>
          <w:sz w:val="24"/>
        </w:rPr>
        <w:br/>
        <w:t>•  Stage 2 ($sort): Orders the resulting grouped records in descending order of booking frequency (bookingCount: -1).</w:t>
      </w:r>
    </w:p>
    <w:p w14:paraId="21804629"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Aggregation 2: Bookings Grouped by Tour in backend/routes/dashboardRoutes.js</w:t>
      </w:r>
      <w:r>
        <w:rPr>
          <w:rFonts w:ascii="Consolas" w:hAnsi="Consolas"/>
          <w:color w:val="1E1E1E"/>
          <w:sz w:val="18"/>
        </w:rPr>
        <w:br/>
        <w:t>const bookingsByTour = await Booking.aggregate([</w:t>
      </w:r>
      <w:r>
        <w:rPr>
          <w:rFonts w:ascii="Consolas" w:hAnsi="Consolas"/>
          <w:color w:val="1E1E1E"/>
          <w:sz w:val="18"/>
        </w:rPr>
        <w:br/>
        <w:t xml:space="preserve">  {</w:t>
      </w:r>
      <w:r>
        <w:rPr>
          <w:rFonts w:ascii="Consolas" w:hAnsi="Consolas"/>
          <w:color w:val="1E1E1E"/>
          <w:sz w:val="18"/>
        </w:rPr>
        <w:br/>
        <w:t xml:space="preserve">    $group: {</w:t>
      </w:r>
      <w:r>
        <w:rPr>
          <w:rFonts w:ascii="Consolas" w:hAnsi="Consolas"/>
          <w:color w:val="1E1E1E"/>
          <w:sz w:val="18"/>
        </w:rPr>
        <w:br/>
        <w:t xml:space="preserve">      _id: '$tourName',</w:t>
      </w:r>
      <w:r>
        <w:rPr>
          <w:rFonts w:ascii="Consolas" w:hAnsi="Consolas"/>
          <w:color w:val="1E1E1E"/>
          <w:sz w:val="18"/>
        </w:rPr>
        <w:br/>
        <w:t xml:space="preserve">      bookingCount: { $sum: 1 },</w:t>
      </w:r>
      <w:r>
        <w:rPr>
          <w:rFonts w:ascii="Consolas" w:hAnsi="Consolas"/>
          <w:color w:val="1E1E1E"/>
          <w:sz w:val="18"/>
        </w:rPr>
        <w:br/>
        <w:t xml:space="preserve">      totalPeople: { $sum: '$numberOfPeople' },</w:t>
      </w:r>
      <w:r>
        <w:rPr>
          <w:rFonts w:ascii="Consolas" w:hAnsi="Consolas"/>
          <w:color w:val="1E1E1E"/>
          <w:sz w:val="18"/>
        </w:rPr>
        <w:br/>
        <w:t xml:space="preserve">      tourRevenue: { $sum: '$totalAmount'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$sort: { bookingCount: -1 }</w:t>
      </w:r>
      <w:r>
        <w:rPr>
          <w:rFonts w:ascii="Consolas" w:hAnsi="Consolas"/>
          <w:color w:val="1E1E1E"/>
          <w:sz w:val="18"/>
        </w:rPr>
        <w:br/>
        <w:t xml:space="preserve">  }</w:t>
      </w:r>
      <w:r>
        <w:rPr>
          <w:rFonts w:ascii="Consolas" w:hAnsi="Consolas"/>
          <w:color w:val="1E1E1E"/>
          <w:sz w:val="18"/>
        </w:rPr>
        <w:br/>
        <w:t>]);</w:t>
      </w:r>
    </w:p>
    <w:p w14:paraId="511056EE" w14:textId="77777777" w:rsidR="00C81C64" w:rsidRDefault="002A4D4B">
      <w:pPr>
        <w:pStyle w:val="Heading2"/>
        <w:spacing w:before="280" w:after="120"/>
      </w:pPr>
      <w:r>
        <w:rPr>
          <w:rFonts w:ascii="Times New Roman" w:hAnsi="Times New Roman"/>
          <w:color w:val="1B365D"/>
        </w:rPr>
        <w:lastRenderedPageBreak/>
        <w:t>5.5 Expected Outputs and Reports</w:t>
      </w:r>
    </w:p>
    <w:p w14:paraId="7AE3BF99" w14:textId="77777777" w:rsidR="00C81C64" w:rsidRDefault="002A4D4B">
      <w:pPr>
        <w:spacing w:after="120" w:line="360" w:lineRule="auto"/>
        <w:jc w:val="both"/>
      </w:pPr>
      <w:r>
        <w:rPr>
          <w:rFonts w:ascii="Times New Roman" w:hAnsi="Times New Roman"/>
          <w:color w:val="000000"/>
          <w:sz w:val="24"/>
        </w:rPr>
        <w:t>When an administrator accesses the dashboard interface, the frontend invokes GET /api/dashboard/stats. The server executes countDocuments() alongside the two aggregation pipelines, returning a consolidated JSON payload. In our verified test environment containing active bookings, the aggregation pipeline returns totalRevenue = ₹1,20,000, with package groupings ranking 'Goa Beach Adventure' and 'Kerala Backwaters Bliss' as leading sales drivers. Figure 4.10 visually demonstrates this live aggregated output.</w:t>
      </w:r>
    </w:p>
    <w:p w14:paraId="0E3A5A4E" w14:textId="77777777" w:rsidR="00C81C64" w:rsidRDefault="002A4D4B">
      <w:r>
        <w:br w:type="page"/>
      </w:r>
    </w:p>
    <w:p w14:paraId="6FA7106A" w14:textId="77777777" w:rsidR="00C81C64" w:rsidRDefault="002A4D4B">
      <w:pPr>
        <w:pStyle w:val="Heading1"/>
        <w:spacing w:before="360" w:after="160"/>
      </w:pPr>
      <w:r>
        <w:rPr>
          <w:rFonts w:ascii="Times New Roman" w:hAnsi="Times New Roman"/>
          <w:color w:val="0F2C59"/>
        </w:rPr>
        <w:lastRenderedPageBreak/>
        <w:t>6. Connectivity between Front End &amp; Back End</w:t>
      </w:r>
    </w:p>
    <w:p w14:paraId="772DA78B" w14:textId="77777777" w:rsidR="00C81C64" w:rsidRDefault="002A4D4B">
      <w:pPr>
        <w:pStyle w:val="Heading2"/>
        <w:spacing w:before="280" w:after="120"/>
      </w:pPr>
      <w:r>
        <w:rPr>
          <w:rFonts w:ascii="Times New Roman" w:hAnsi="Times New Roman"/>
          <w:color w:val="1B365D"/>
        </w:rPr>
        <w:t>6.1 Multi-Tier Client-Server Architecture Overview</w:t>
      </w:r>
    </w:p>
    <w:p w14:paraId="2D817536" w14:textId="77777777" w:rsidR="00C81C64" w:rsidRDefault="002A4D4B">
      <w:pPr>
        <w:spacing w:after="120" w:line="360" w:lineRule="auto"/>
        <w:jc w:val="both"/>
      </w:pPr>
      <w:r>
        <w:rPr>
          <w:rFonts w:ascii="Times New Roman" w:hAnsi="Times New Roman"/>
          <w:color w:val="000000"/>
          <w:sz w:val="24"/>
        </w:rPr>
        <w:t>The Tour &amp; Travel Management System is architected upon a classical multi-tier client-server paradigm, establishing clear separation of concerns across three distinct technological tiers: the Presentation Tier (Frontend), the Application Logic Tier (Backend REST API), and the Data Persistence Tier (MongoDB Database). This decoupled architecture guarantees modularity, maintainability, independent scalability, and enhanced system security.</w:t>
      </w:r>
    </w:p>
    <w:p w14:paraId="5A7A59E1" w14:textId="77777777" w:rsidR="00C81C64" w:rsidRDefault="002A4D4B">
      <w:pPr>
        <w:pStyle w:val="Heading2"/>
        <w:spacing w:before="280" w:after="120"/>
      </w:pPr>
      <w:r>
        <w:rPr>
          <w:rFonts w:ascii="Times New Roman" w:hAnsi="Times New Roman"/>
          <w:color w:val="1B365D"/>
        </w:rPr>
        <w:t>6.2 Frontend Architecture (Presentation Tier)</w:t>
      </w:r>
    </w:p>
    <w:p w14:paraId="22D6EE99" w14:textId="77777777" w:rsidR="00C81C64" w:rsidRDefault="002A4D4B">
      <w:pPr>
        <w:spacing w:after="120" w:line="360" w:lineRule="auto"/>
        <w:jc w:val="both"/>
      </w:pPr>
      <w:r>
        <w:rPr>
          <w:rFonts w:ascii="Times New Roman" w:hAnsi="Times New Roman"/>
          <w:color w:val="000000"/>
          <w:sz w:val="24"/>
        </w:rPr>
        <w:t>The frontend is authored entirely in standards-compliant HTML5, CSS3, and Vanilla JavaScript. Client scripts (main.js, tours.js, tour-details.js, booking.js, user-auth.js, admin.js) interact with the backend asynchronously using the native browser window.fetch() API. Network requests specify appropriate HTTP headers ('Content-Type': 'application/json' and 'Authorization': 'Bearer &lt;token&gt;'). Upon receiving JSON responses, JavaScript dynamically updates the browser DOM using innerHTML and DOM element manipulation without triggering disruptive full-page browser reloads.</w:t>
      </w:r>
    </w:p>
    <w:p w14:paraId="2A8C1F9A" w14:textId="77777777" w:rsidR="00C81C64" w:rsidRDefault="002A4D4B">
      <w:pPr>
        <w:pStyle w:val="Heading2"/>
        <w:spacing w:before="280" w:after="120"/>
      </w:pPr>
      <w:r>
        <w:rPr>
          <w:rFonts w:ascii="Times New Roman" w:hAnsi="Times New Roman"/>
          <w:color w:val="1B365D"/>
        </w:rPr>
        <w:t>6.3 HTTP / REST API Specification</w:t>
      </w:r>
    </w:p>
    <w:p w14:paraId="5CA51D60" w14:textId="77777777" w:rsidR="00C81C64" w:rsidRDefault="002A4D4B">
      <w:pPr>
        <w:spacing w:after="120" w:line="360" w:lineRule="auto"/>
        <w:jc w:val="both"/>
      </w:pPr>
      <w:r>
        <w:rPr>
          <w:rFonts w:ascii="Times New Roman" w:hAnsi="Times New Roman"/>
          <w:color w:val="000000"/>
          <w:sz w:val="24"/>
        </w:rPr>
        <w:t>The Express.js application exposes exactly 17 verified RESTful API endpoints organized into five logical routing modules: Authentication (/api/auth), Tours (/api/tours), Bookings (/api/bookings), Dashboard Statistics (/api/dashboard), and Administrator Gateway (/api/admin). Table 6.1 provides the complete specification of all implemented endpoints.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1296"/>
        <w:gridCol w:w="3312"/>
        <w:gridCol w:w="1728"/>
        <w:gridCol w:w="3168"/>
      </w:tblGrid>
      <w:tr w:rsidR="00C81C64" w14:paraId="64460A51" w14:textId="77777777">
        <w:trPr>
          <w:jc w:val="center"/>
        </w:trPr>
        <w:tc>
          <w:tcPr>
            <w:tcW w:w="1296" w:type="dxa"/>
            <w:shd w:val="clear" w:color="auto" w:fill="0F2C59"/>
            <w:tcMar>
              <w:top w:w="70" w:type="dxa"/>
              <w:left w:w="80" w:type="dxa"/>
              <w:bottom w:w="70" w:type="dxa"/>
              <w:right w:w="80" w:type="dxa"/>
            </w:tcMar>
          </w:tcPr>
          <w:p w14:paraId="4564E230" w14:textId="77777777" w:rsidR="00C81C64" w:rsidRDefault="002A4D4B">
            <w:pPr>
              <w:jc w:val="center"/>
            </w:pPr>
            <w:r>
              <w:rPr>
                <w:rFonts w:ascii="Times New Roman" w:hAnsi="Times New Roman"/>
                <w:b/>
                <w:color w:val="FFFFFF"/>
                <w:sz w:val="19"/>
              </w:rPr>
              <w:t>Method</w:t>
            </w:r>
          </w:p>
        </w:tc>
        <w:tc>
          <w:tcPr>
            <w:tcW w:w="3312" w:type="dxa"/>
            <w:shd w:val="clear" w:color="auto" w:fill="0F2C59"/>
            <w:tcMar>
              <w:top w:w="70" w:type="dxa"/>
              <w:left w:w="80" w:type="dxa"/>
              <w:bottom w:w="70" w:type="dxa"/>
              <w:right w:w="80" w:type="dxa"/>
            </w:tcMar>
          </w:tcPr>
          <w:p w14:paraId="4A461E02" w14:textId="77777777" w:rsidR="00C81C64" w:rsidRDefault="002A4D4B">
            <w:pPr>
              <w:jc w:val="center"/>
            </w:pPr>
            <w:r>
              <w:rPr>
                <w:rFonts w:ascii="Times New Roman" w:hAnsi="Times New Roman"/>
                <w:b/>
                <w:color w:val="FFFFFF"/>
                <w:sz w:val="19"/>
              </w:rPr>
              <w:t>REST Endpoint URI</w:t>
            </w:r>
          </w:p>
        </w:tc>
        <w:tc>
          <w:tcPr>
            <w:tcW w:w="1728" w:type="dxa"/>
            <w:shd w:val="clear" w:color="auto" w:fill="0F2C59"/>
            <w:tcMar>
              <w:top w:w="70" w:type="dxa"/>
              <w:left w:w="80" w:type="dxa"/>
              <w:bottom w:w="70" w:type="dxa"/>
              <w:right w:w="80" w:type="dxa"/>
            </w:tcMar>
          </w:tcPr>
          <w:p w14:paraId="7EFA1302" w14:textId="77777777" w:rsidR="00C81C64" w:rsidRDefault="002A4D4B">
            <w:pPr>
              <w:jc w:val="center"/>
            </w:pPr>
            <w:r>
              <w:rPr>
                <w:rFonts w:ascii="Times New Roman" w:hAnsi="Times New Roman"/>
                <w:b/>
                <w:color w:val="FFFFFF"/>
                <w:sz w:val="19"/>
              </w:rPr>
              <w:t>Auth Level</w:t>
            </w:r>
          </w:p>
        </w:tc>
        <w:tc>
          <w:tcPr>
            <w:tcW w:w="3168" w:type="dxa"/>
            <w:shd w:val="clear" w:color="auto" w:fill="0F2C59"/>
            <w:tcMar>
              <w:top w:w="70" w:type="dxa"/>
              <w:left w:w="80" w:type="dxa"/>
              <w:bottom w:w="70" w:type="dxa"/>
              <w:right w:w="80" w:type="dxa"/>
            </w:tcMar>
          </w:tcPr>
          <w:p w14:paraId="5AB81D39" w14:textId="77777777" w:rsidR="00C81C64" w:rsidRDefault="002A4D4B">
            <w:pPr>
              <w:jc w:val="center"/>
            </w:pPr>
            <w:r>
              <w:rPr>
                <w:rFonts w:ascii="Times New Roman" w:hAnsi="Times New Roman"/>
                <w:b/>
                <w:color w:val="FFFFFF"/>
                <w:sz w:val="19"/>
              </w:rPr>
              <w:t>Functional Description &amp; Controller Role</w:t>
            </w:r>
          </w:p>
        </w:tc>
      </w:tr>
      <w:tr w:rsidR="00C81C64" w14:paraId="155E7595" w14:textId="77777777">
        <w:trPr>
          <w:jc w:val="center"/>
        </w:trPr>
        <w:tc>
          <w:tcPr>
            <w:tcW w:w="1296" w:type="dxa"/>
            <w:shd w:val="clear" w:color="auto" w:fill="F8FAFC"/>
            <w:tcMar>
              <w:top w:w="50" w:type="dxa"/>
              <w:left w:w="60" w:type="dxa"/>
              <w:bottom w:w="50" w:type="dxa"/>
              <w:right w:w="60" w:type="dxa"/>
            </w:tcMar>
          </w:tcPr>
          <w:p w14:paraId="6E06B3DE" w14:textId="77777777" w:rsidR="00C81C64" w:rsidRDefault="002A4D4B">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122F41D0" w14:textId="77777777" w:rsidR="00C81C64" w:rsidRDefault="002A4D4B">
            <w:r>
              <w:rPr>
                <w:rFonts w:ascii="Times New Roman" w:hAnsi="Times New Roman"/>
                <w:color w:val="141414"/>
                <w:sz w:val="17"/>
              </w:rPr>
              <w:t>/api/auth/register</w:t>
            </w:r>
          </w:p>
        </w:tc>
        <w:tc>
          <w:tcPr>
            <w:tcW w:w="1728" w:type="dxa"/>
            <w:shd w:val="clear" w:color="auto" w:fill="F8FAFC"/>
            <w:tcMar>
              <w:top w:w="50" w:type="dxa"/>
              <w:left w:w="60" w:type="dxa"/>
              <w:bottom w:w="50" w:type="dxa"/>
              <w:right w:w="60" w:type="dxa"/>
            </w:tcMar>
          </w:tcPr>
          <w:p w14:paraId="39FC8D46"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8C47F90" w14:textId="77777777" w:rsidR="00C81C64" w:rsidRDefault="002A4D4B">
            <w:r>
              <w:rPr>
                <w:rFonts w:ascii="Times New Roman" w:hAnsi="Times New Roman"/>
                <w:color w:val="141414"/>
                <w:sz w:val="17"/>
              </w:rPr>
              <w:t>Registers new user profile; hashes password with bcrypt</w:t>
            </w:r>
          </w:p>
        </w:tc>
      </w:tr>
      <w:tr w:rsidR="00C81C64" w14:paraId="1502CC8B" w14:textId="77777777">
        <w:trPr>
          <w:jc w:val="center"/>
        </w:trPr>
        <w:tc>
          <w:tcPr>
            <w:tcW w:w="1296" w:type="dxa"/>
            <w:shd w:val="clear" w:color="auto" w:fill="FFFFFF"/>
            <w:tcMar>
              <w:top w:w="50" w:type="dxa"/>
              <w:left w:w="60" w:type="dxa"/>
              <w:bottom w:w="50" w:type="dxa"/>
              <w:right w:w="60" w:type="dxa"/>
            </w:tcMar>
          </w:tcPr>
          <w:p w14:paraId="63D1866E"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781F17BA" w14:textId="77777777" w:rsidR="00C81C64" w:rsidRDefault="002A4D4B">
            <w:r>
              <w:rPr>
                <w:rFonts w:ascii="Times New Roman" w:hAnsi="Times New Roman"/>
                <w:color w:val="141414"/>
                <w:sz w:val="17"/>
              </w:rPr>
              <w:t>/api/auth/login</w:t>
            </w:r>
          </w:p>
        </w:tc>
        <w:tc>
          <w:tcPr>
            <w:tcW w:w="1728" w:type="dxa"/>
            <w:shd w:val="clear" w:color="auto" w:fill="FFFFFF"/>
            <w:tcMar>
              <w:top w:w="50" w:type="dxa"/>
              <w:left w:w="60" w:type="dxa"/>
              <w:bottom w:w="50" w:type="dxa"/>
              <w:right w:w="60" w:type="dxa"/>
            </w:tcMar>
          </w:tcPr>
          <w:p w14:paraId="5BDE3EBE"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7819E8BF" w14:textId="77777777" w:rsidR="00C81C64" w:rsidRDefault="002A4D4B">
            <w:r>
              <w:rPr>
                <w:rFonts w:ascii="Times New Roman" w:hAnsi="Times New Roman"/>
                <w:color w:val="141414"/>
                <w:sz w:val="17"/>
              </w:rPr>
              <w:t>Authenticates credentials; issues signed JWT bearer token</w:t>
            </w:r>
          </w:p>
        </w:tc>
      </w:tr>
      <w:tr w:rsidR="00C81C64" w14:paraId="27CE9550" w14:textId="77777777">
        <w:trPr>
          <w:jc w:val="center"/>
        </w:trPr>
        <w:tc>
          <w:tcPr>
            <w:tcW w:w="1296" w:type="dxa"/>
            <w:shd w:val="clear" w:color="auto" w:fill="F8FAFC"/>
            <w:tcMar>
              <w:top w:w="50" w:type="dxa"/>
              <w:left w:w="60" w:type="dxa"/>
              <w:bottom w:w="50" w:type="dxa"/>
              <w:right w:w="60" w:type="dxa"/>
            </w:tcMar>
          </w:tcPr>
          <w:p w14:paraId="276DAC5E"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357A4AA5" w14:textId="77777777" w:rsidR="00C81C64" w:rsidRDefault="002A4D4B">
            <w:r>
              <w:rPr>
                <w:rFonts w:ascii="Times New Roman" w:hAnsi="Times New Roman"/>
                <w:color w:val="141414"/>
                <w:sz w:val="17"/>
              </w:rPr>
              <w:t>/api/auth/me</w:t>
            </w:r>
          </w:p>
        </w:tc>
        <w:tc>
          <w:tcPr>
            <w:tcW w:w="1728" w:type="dxa"/>
            <w:shd w:val="clear" w:color="auto" w:fill="F8FAFC"/>
            <w:tcMar>
              <w:top w:w="50" w:type="dxa"/>
              <w:left w:w="60" w:type="dxa"/>
              <w:bottom w:w="50" w:type="dxa"/>
              <w:right w:w="60" w:type="dxa"/>
            </w:tcMar>
          </w:tcPr>
          <w:p w14:paraId="2F8E7422" w14:textId="77777777" w:rsidR="00C81C64" w:rsidRDefault="002A4D4B">
            <w:pPr>
              <w:jc w:val="center"/>
            </w:pPr>
            <w:r>
              <w:rPr>
                <w:rFonts w:ascii="Times New Roman" w:hAnsi="Times New Roman"/>
                <w:color w:val="141414"/>
                <w:sz w:val="17"/>
              </w:rPr>
              <w:t>JWT Bearer</w:t>
            </w:r>
          </w:p>
        </w:tc>
        <w:tc>
          <w:tcPr>
            <w:tcW w:w="3168" w:type="dxa"/>
            <w:shd w:val="clear" w:color="auto" w:fill="F8FAFC"/>
            <w:tcMar>
              <w:top w:w="50" w:type="dxa"/>
              <w:left w:w="60" w:type="dxa"/>
              <w:bottom w:w="50" w:type="dxa"/>
              <w:right w:w="60" w:type="dxa"/>
            </w:tcMar>
          </w:tcPr>
          <w:p w14:paraId="070A0E2D" w14:textId="77777777" w:rsidR="00C81C64" w:rsidRDefault="002A4D4B">
            <w:r>
              <w:rPr>
                <w:rFonts w:ascii="Times New Roman" w:hAnsi="Times New Roman"/>
                <w:color w:val="141414"/>
                <w:sz w:val="17"/>
              </w:rPr>
              <w:t>Retrieves authenticated profile of currently logged-in user</w:t>
            </w:r>
          </w:p>
        </w:tc>
      </w:tr>
      <w:tr w:rsidR="00C81C64" w14:paraId="2F9FB281" w14:textId="77777777">
        <w:trPr>
          <w:jc w:val="center"/>
        </w:trPr>
        <w:tc>
          <w:tcPr>
            <w:tcW w:w="1296" w:type="dxa"/>
            <w:shd w:val="clear" w:color="auto" w:fill="FFFFFF"/>
            <w:tcMar>
              <w:top w:w="50" w:type="dxa"/>
              <w:left w:w="60" w:type="dxa"/>
              <w:bottom w:w="50" w:type="dxa"/>
              <w:right w:w="60" w:type="dxa"/>
            </w:tcMar>
          </w:tcPr>
          <w:p w14:paraId="3B42E40C" w14:textId="77777777" w:rsidR="00C81C64" w:rsidRDefault="002A4D4B">
            <w:pPr>
              <w:jc w:val="center"/>
            </w:pPr>
            <w:r>
              <w:rPr>
                <w:rFonts w:ascii="Times New Roman" w:hAnsi="Times New Roman"/>
                <w:b/>
                <w:color w:val="008200"/>
                <w:sz w:val="17"/>
              </w:rPr>
              <w:lastRenderedPageBreak/>
              <w:t>POST</w:t>
            </w:r>
          </w:p>
        </w:tc>
        <w:tc>
          <w:tcPr>
            <w:tcW w:w="3312" w:type="dxa"/>
            <w:shd w:val="clear" w:color="auto" w:fill="FFFFFF"/>
            <w:tcMar>
              <w:top w:w="50" w:type="dxa"/>
              <w:left w:w="60" w:type="dxa"/>
              <w:bottom w:w="50" w:type="dxa"/>
              <w:right w:w="60" w:type="dxa"/>
            </w:tcMar>
          </w:tcPr>
          <w:p w14:paraId="10336CDD" w14:textId="77777777" w:rsidR="00C81C64" w:rsidRDefault="002A4D4B">
            <w:r>
              <w:rPr>
                <w:rFonts w:ascii="Times New Roman" w:hAnsi="Times New Roman"/>
                <w:color w:val="141414"/>
                <w:sz w:val="17"/>
              </w:rPr>
              <w:t>/api/auth/logout</w:t>
            </w:r>
          </w:p>
        </w:tc>
        <w:tc>
          <w:tcPr>
            <w:tcW w:w="1728" w:type="dxa"/>
            <w:shd w:val="clear" w:color="auto" w:fill="FFFFFF"/>
            <w:tcMar>
              <w:top w:w="50" w:type="dxa"/>
              <w:left w:w="60" w:type="dxa"/>
              <w:bottom w:w="50" w:type="dxa"/>
              <w:right w:w="60" w:type="dxa"/>
            </w:tcMar>
          </w:tcPr>
          <w:p w14:paraId="1FE41F39"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0D8E8562" w14:textId="77777777" w:rsidR="00C81C64" w:rsidRDefault="002A4D4B">
            <w:r>
              <w:rPr>
                <w:rFonts w:ascii="Times New Roman" w:hAnsi="Times New Roman"/>
                <w:color w:val="141414"/>
                <w:sz w:val="17"/>
              </w:rPr>
              <w:t>Terminates user session; client discards stored token</w:t>
            </w:r>
          </w:p>
        </w:tc>
      </w:tr>
      <w:tr w:rsidR="00C81C64" w14:paraId="45A8DE7C" w14:textId="77777777">
        <w:trPr>
          <w:jc w:val="center"/>
        </w:trPr>
        <w:tc>
          <w:tcPr>
            <w:tcW w:w="1296" w:type="dxa"/>
            <w:shd w:val="clear" w:color="auto" w:fill="F8FAFC"/>
            <w:tcMar>
              <w:top w:w="50" w:type="dxa"/>
              <w:left w:w="60" w:type="dxa"/>
              <w:bottom w:w="50" w:type="dxa"/>
              <w:right w:w="60" w:type="dxa"/>
            </w:tcMar>
          </w:tcPr>
          <w:p w14:paraId="1C8FD7A8"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555104DF" w14:textId="77777777" w:rsidR="00C81C64" w:rsidRDefault="002A4D4B">
            <w:r>
              <w:rPr>
                <w:rFonts w:ascii="Times New Roman" w:hAnsi="Times New Roman"/>
                <w:color w:val="141414"/>
                <w:sz w:val="17"/>
              </w:rPr>
              <w:t>/api/tours</w:t>
            </w:r>
          </w:p>
        </w:tc>
        <w:tc>
          <w:tcPr>
            <w:tcW w:w="1728" w:type="dxa"/>
            <w:shd w:val="clear" w:color="auto" w:fill="F8FAFC"/>
            <w:tcMar>
              <w:top w:w="50" w:type="dxa"/>
              <w:left w:w="60" w:type="dxa"/>
              <w:bottom w:w="50" w:type="dxa"/>
              <w:right w:w="60" w:type="dxa"/>
            </w:tcMar>
          </w:tcPr>
          <w:p w14:paraId="2034CBBC"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478B447" w14:textId="77777777" w:rsidR="00C81C64" w:rsidRDefault="002A4D4B">
            <w:r>
              <w:rPr>
                <w:rFonts w:ascii="Times New Roman" w:hAnsi="Times New Roman"/>
                <w:color w:val="141414"/>
                <w:sz w:val="17"/>
              </w:rPr>
              <w:t>Fetches array of all active tour package documents</w:t>
            </w:r>
          </w:p>
        </w:tc>
      </w:tr>
      <w:tr w:rsidR="00C81C64" w14:paraId="6C033FCD" w14:textId="77777777">
        <w:trPr>
          <w:jc w:val="center"/>
        </w:trPr>
        <w:tc>
          <w:tcPr>
            <w:tcW w:w="1296" w:type="dxa"/>
            <w:shd w:val="clear" w:color="auto" w:fill="FFFFFF"/>
            <w:tcMar>
              <w:top w:w="50" w:type="dxa"/>
              <w:left w:w="60" w:type="dxa"/>
              <w:bottom w:w="50" w:type="dxa"/>
              <w:right w:w="60" w:type="dxa"/>
            </w:tcMar>
          </w:tcPr>
          <w:p w14:paraId="7A6C1AF4"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2052EFAA" w14:textId="77777777" w:rsidR="00C81C64" w:rsidRDefault="002A4D4B">
            <w:r>
              <w:rPr>
                <w:rFonts w:ascii="Times New Roman" w:hAnsi="Times New Roman"/>
                <w:color w:val="141414"/>
                <w:sz w:val="17"/>
              </w:rPr>
              <w:t>/api/tours/search</w:t>
            </w:r>
          </w:p>
        </w:tc>
        <w:tc>
          <w:tcPr>
            <w:tcW w:w="1728" w:type="dxa"/>
            <w:shd w:val="clear" w:color="auto" w:fill="FFFFFF"/>
            <w:tcMar>
              <w:top w:w="50" w:type="dxa"/>
              <w:left w:w="60" w:type="dxa"/>
              <w:bottom w:w="50" w:type="dxa"/>
              <w:right w:w="60" w:type="dxa"/>
            </w:tcMar>
          </w:tcPr>
          <w:p w14:paraId="28C10B53"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10DC3C55" w14:textId="77777777" w:rsidR="00C81C64" w:rsidRDefault="002A4D4B">
            <w:r>
              <w:rPr>
                <w:rFonts w:ascii="Times New Roman" w:hAnsi="Times New Roman"/>
                <w:color w:val="141414"/>
                <w:sz w:val="17"/>
              </w:rPr>
              <w:t>Filters tour packages by destination or category queries</w:t>
            </w:r>
          </w:p>
        </w:tc>
      </w:tr>
      <w:tr w:rsidR="00C81C64" w14:paraId="5FE7AEF2" w14:textId="77777777">
        <w:trPr>
          <w:jc w:val="center"/>
        </w:trPr>
        <w:tc>
          <w:tcPr>
            <w:tcW w:w="1296" w:type="dxa"/>
            <w:shd w:val="clear" w:color="auto" w:fill="F8FAFC"/>
            <w:tcMar>
              <w:top w:w="50" w:type="dxa"/>
              <w:left w:w="60" w:type="dxa"/>
              <w:bottom w:w="50" w:type="dxa"/>
              <w:right w:w="60" w:type="dxa"/>
            </w:tcMar>
          </w:tcPr>
          <w:p w14:paraId="53B37AC8"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277A264C" w14:textId="77777777" w:rsidR="00C81C64" w:rsidRDefault="002A4D4B">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141BEAB5"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0E07E4F8" w14:textId="77777777" w:rsidR="00C81C64" w:rsidRDefault="002A4D4B">
            <w:r>
              <w:rPr>
                <w:rFonts w:ascii="Times New Roman" w:hAnsi="Times New Roman"/>
                <w:color w:val="141414"/>
                <w:sz w:val="17"/>
              </w:rPr>
              <w:t>Retrieves comprehensive single tour package details</w:t>
            </w:r>
          </w:p>
        </w:tc>
      </w:tr>
      <w:tr w:rsidR="00C81C64" w14:paraId="2A864B64" w14:textId="77777777">
        <w:trPr>
          <w:jc w:val="center"/>
        </w:trPr>
        <w:tc>
          <w:tcPr>
            <w:tcW w:w="1296" w:type="dxa"/>
            <w:shd w:val="clear" w:color="auto" w:fill="FFFFFF"/>
            <w:tcMar>
              <w:top w:w="50" w:type="dxa"/>
              <w:left w:w="60" w:type="dxa"/>
              <w:bottom w:w="50" w:type="dxa"/>
              <w:right w:w="60" w:type="dxa"/>
            </w:tcMar>
          </w:tcPr>
          <w:p w14:paraId="562F643C"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73254855" w14:textId="77777777" w:rsidR="00C81C64" w:rsidRDefault="002A4D4B">
            <w:r>
              <w:rPr>
                <w:rFonts w:ascii="Times New Roman" w:hAnsi="Times New Roman"/>
                <w:color w:val="141414"/>
                <w:sz w:val="17"/>
              </w:rPr>
              <w:t>/api/tours</w:t>
            </w:r>
          </w:p>
        </w:tc>
        <w:tc>
          <w:tcPr>
            <w:tcW w:w="1728" w:type="dxa"/>
            <w:shd w:val="clear" w:color="auto" w:fill="FFFFFF"/>
            <w:tcMar>
              <w:top w:w="50" w:type="dxa"/>
              <w:left w:w="60" w:type="dxa"/>
              <w:bottom w:w="50" w:type="dxa"/>
              <w:right w:w="60" w:type="dxa"/>
            </w:tcMar>
          </w:tcPr>
          <w:p w14:paraId="7854CC5A"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6830930D" w14:textId="77777777" w:rsidR="00C81C64" w:rsidRDefault="002A4D4B">
            <w:r>
              <w:rPr>
                <w:rFonts w:ascii="Times New Roman" w:hAnsi="Times New Roman"/>
                <w:color w:val="141414"/>
                <w:sz w:val="17"/>
              </w:rPr>
              <w:t>Creates and inserts brand new tour package document</w:t>
            </w:r>
          </w:p>
        </w:tc>
      </w:tr>
      <w:tr w:rsidR="00C81C64" w14:paraId="42A4F775" w14:textId="77777777">
        <w:trPr>
          <w:jc w:val="center"/>
        </w:trPr>
        <w:tc>
          <w:tcPr>
            <w:tcW w:w="1296" w:type="dxa"/>
            <w:shd w:val="clear" w:color="auto" w:fill="F8FAFC"/>
            <w:tcMar>
              <w:top w:w="50" w:type="dxa"/>
              <w:left w:w="60" w:type="dxa"/>
              <w:bottom w:w="50" w:type="dxa"/>
              <w:right w:w="60" w:type="dxa"/>
            </w:tcMar>
          </w:tcPr>
          <w:p w14:paraId="7D0703DB" w14:textId="77777777" w:rsidR="00C81C64" w:rsidRDefault="002A4D4B">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112BE22C" w14:textId="77777777" w:rsidR="00C81C64" w:rsidRDefault="002A4D4B">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5B905DF7"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4C71BE79" w14:textId="77777777" w:rsidR="00C81C64" w:rsidRDefault="002A4D4B">
            <w:r>
              <w:rPr>
                <w:rFonts w:ascii="Times New Roman" w:hAnsi="Times New Roman"/>
                <w:color w:val="141414"/>
                <w:sz w:val="17"/>
              </w:rPr>
              <w:t>Updates existing package parameters (price, seats, itinerary)</w:t>
            </w:r>
          </w:p>
        </w:tc>
      </w:tr>
      <w:tr w:rsidR="00C81C64" w14:paraId="3AF85DC7" w14:textId="77777777">
        <w:trPr>
          <w:jc w:val="center"/>
        </w:trPr>
        <w:tc>
          <w:tcPr>
            <w:tcW w:w="1296" w:type="dxa"/>
            <w:shd w:val="clear" w:color="auto" w:fill="FFFFFF"/>
            <w:tcMar>
              <w:top w:w="50" w:type="dxa"/>
              <w:left w:w="60" w:type="dxa"/>
              <w:bottom w:w="50" w:type="dxa"/>
              <w:right w:w="60" w:type="dxa"/>
            </w:tcMar>
          </w:tcPr>
          <w:p w14:paraId="4DB612A1" w14:textId="77777777" w:rsidR="00C81C64" w:rsidRDefault="002A4D4B">
            <w:pPr>
              <w:jc w:val="center"/>
            </w:pPr>
            <w:r>
              <w:rPr>
                <w:rFonts w:ascii="Times New Roman" w:hAnsi="Times New Roman"/>
                <w:b/>
                <w:color w:val="B40000"/>
                <w:sz w:val="17"/>
              </w:rPr>
              <w:t>DELETE</w:t>
            </w:r>
          </w:p>
        </w:tc>
        <w:tc>
          <w:tcPr>
            <w:tcW w:w="3312" w:type="dxa"/>
            <w:shd w:val="clear" w:color="auto" w:fill="FFFFFF"/>
            <w:tcMar>
              <w:top w:w="50" w:type="dxa"/>
              <w:left w:w="60" w:type="dxa"/>
              <w:bottom w:w="50" w:type="dxa"/>
              <w:right w:w="60" w:type="dxa"/>
            </w:tcMar>
          </w:tcPr>
          <w:p w14:paraId="5CF57D22" w14:textId="77777777" w:rsidR="00C81C64" w:rsidRDefault="002A4D4B">
            <w:r>
              <w:rPr>
                <w:rFonts w:ascii="Times New Roman" w:hAnsi="Times New Roman"/>
                <w:color w:val="141414"/>
                <w:sz w:val="17"/>
              </w:rPr>
              <w:t>/api/tours/:id</w:t>
            </w:r>
          </w:p>
        </w:tc>
        <w:tc>
          <w:tcPr>
            <w:tcW w:w="1728" w:type="dxa"/>
            <w:shd w:val="clear" w:color="auto" w:fill="FFFFFF"/>
            <w:tcMar>
              <w:top w:w="50" w:type="dxa"/>
              <w:left w:w="60" w:type="dxa"/>
              <w:bottom w:w="50" w:type="dxa"/>
              <w:right w:w="60" w:type="dxa"/>
            </w:tcMar>
          </w:tcPr>
          <w:p w14:paraId="50CE689A"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198FC153" w14:textId="77777777" w:rsidR="00C81C64" w:rsidRDefault="002A4D4B">
            <w:r>
              <w:rPr>
                <w:rFonts w:ascii="Times New Roman" w:hAnsi="Times New Roman"/>
                <w:color w:val="141414"/>
                <w:sz w:val="17"/>
              </w:rPr>
              <w:t>Permanently deletes specified tour document from MongoDB</w:t>
            </w:r>
          </w:p>
        </w:tc>
      </w:tr>
      <w:tr w:rsidR="00C81C64" w14:paraId="1677B0AA" w14:textId="77777777">
        <w:trPr>
          <w:jc w:val="center"/>
        </w:trPr>
        <w:tc>
          <w:tcPr>
            <w:tcW w:w="1296" w:type="dxa"/>
            <w:shd w:val="clear" w:color="auto" w:fill="F8FAFC"/>
            <w:tcMar>
              <w:top w:w="50" w:type="dxa"/>
              <w:left w:w="60" w:type="dxa"/>
              <w:bottom w:w="50" w:type="dxa"/>
              <w:right w:w="60" w:type="dxa"/>
            </w:tcMar>
          </w:tcPr>
          <w:p w14:paraId="65325FDA"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58940FC0" w14:textId="77777777" w:rsidR="00C81C64" w:rsidRDefault="002A4D4B">
            <w:r>
              <w:rPr>
                <w:rFonts w:ascii="Times New Roman" w:hAnsi="Times New Roman"/>
                <w:color w:val="141414"/>
                <w:sz w:val="17"/>
              </w:rPr>
              <w:t>/api/bookings</w:t>
            </w:r>
          </w:p>
        </w:tc>
        <w:tc>
          <w:tcPr>
            <w:tcW w:w="1728" w:type="dxa"/>
            <w:shd w:val="clear" w:color="auto" w:fill="F8FAFC"/>
            <w:tcMar>
              <w:top w:w="50" w:type="dxa"/>
              <w:left w:w="60" w:type="dxa"/>
              <w:bottom w:w="50" w:type="dxa"/>
              <w:right w:w="60" w:type="dxa"/>
            </w:tcMar>
          </w:tcPr>
          <w:p w14:paraId="432D259F"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36091BAE" w14:textId="77777777" w:rsidR="00C81C64" w:rsidRDefault="002A4D4B">
            <w:r>
              <w:rPr>
                <w:rFonts w:ascii="Times New Roman" w:hAnsi="Times New Roman"/>
                <w:color w:val="141414"/>
                <w:sz w:val="17"/>
              </w:rPr>
              <w:t>Retrieves complete chronological list of all reservations</w:t>
            </w:r>
          </w:p>
        </w:tc>
      </w:tr>
      <w:tr w:rsidR="00C81C64" w14:paraId="396CDF56" w14:textId="77777777">
        <w:trPr>
          <w:jc w:val="center"/>
        </w:trPr>
        <w:tc>
          <w:tcPr>
            <w:tcW w:w="1296" w:type="dxa"/>
            <w:shd w:val="clear" w:color="auto" w:fill="FFFFFF"/>
            <w:tcMar>
              <w:top w:w="50" w:type="dxa"/>
              <w:left w:w="60" w:type="dxa"/>
              <w:bottom w:w="50" w:type="dxa"/>
              <w:right w:w="60" w:type="dxa"/>
            </w:tcMar>
          </w:tcPr>
          <w:p w14:paraId="08C1240E"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7490ECB2" w14:textId="77777777" w:rsidR="00C81C64" w:rsidRDefault="002A4D4B">
            <w:r>
              <w:rPr>
                <w:rFonts w:ascii="Times New Roman" w:hAnsi="Times New Roman"/>
                <w:color w:val="141414"/>
                <w:sz w:val="17"/>
              </w:rPr>
              <w:t>/api/bookings/my</w:t>
            </w:r>
          </w:p>
        </w:tc>
        <w:tc>
          <w:tcPr>
            <w:tcW w:w="1728" w:type="dxa"/>
            <w:shd w:val="clear" w:color="auto" w:fill="FFFFFF"/>
            <w:tcMar>
              <w:top w:w="50" w:type="dxa"/>
              <w:left w:w="60" w:type="dxa"/>
              <w:bottom w:w="50" w:type="dxa"/>
              <w:right w:w="60" w:type="dxa"/>
            </w:tcMar>
          </w:tcPr>
          <w:p w14:paraId="76D57108" w14:textId="77777777" w:rsidR="00C81C64" w:rsidRDefault="002A4D4B">
            <w:pPr>
              <w:jc w:val="center"/>
            </w:pPr>
            <w:r>
              <w:rPr>
                <w:rFonts w:ascii="Times New Roman" w:hAnsi="Times New Roman"/>
                <w:color w:val="141414"/>
                <w:sz w:val="17"/>
              </w:rPr>
              <w:t>JWT Bearer</w:t>
            </w:r>
          </w:p>
        </w:tc>
        <w:tc>
          <w:tcPr>
            <w:tcW w:w="3168" w:type="dxa"/>
            <w:shd w:val="clear" w:color="auto" w:fill="FFFFFF"/>
            <w:tcMar>
              <w:top w:w="50" w:type="dxa"/>
              <w:left w:w="60" w:type="dxa"/>
              <w:bottom w:w="50" w:type="dxa"/>
              <w:right w:w="60" w:type="dxa"/>
            </w:tcMar>
          </w:tcPr>
          <w:p w14:paraId="755E3039" w14:textId="77777777" w:rsidR="00C81C64" w:rsidRDefault="002A4D4B">
            <w:r>
              <w:rPr>
                <w:rFonts w:ascii="Times New Roman" w:hAnsi="Times New Roman"/>
                <w:color w:val="141414"/>
                <w:sz w:val="17"/>
              </w:rPr>
              <w:t>Fetches array of reservations created by authenticated user</w:t>
            </w:r>
          </w:p>
        </w:tc>
      </w:tr>
      <w:tr w:rsidR="00C81C64" w14:paraId="36820483" w14:textId="77777777">
        <w:trPr>
          <w:jc w:val="center"/>
        </w:trPr>
        <w:tc>
          <w:tcPr>
            <w:tcW w:w="1296" w:type="dxa"/>
            <w:shd w:val="clear" w:color="auto" w:fill="F8FAFC"/>
            <w:tcMar>
              <w:top w:w="50" w:type="dxa"/>
              <w:left w:w="60" w:type="dxa"/>
              <w:bottom w:w="50" w:type="dxa"/>
              <w:right w:w="60" w:type="dxa"/>
            </w:tcMar>
          </w:tcPr>
          <w:p w14:paraId="20C0BDFC"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1D453AED" w14:textId="77777777" w:rsidR="00C81C64" w:rsidRDefault="002A4D4B">
            <w:r>
              <w:rPr>
                <w:rFonts w:ascii="Times New Roman" w:hAnsi="Times New Roman"/>
                <w:color w:val="141414"/>
                <w:sz w:val="17"/>
              </w:rPr>
              <w:t>/api/bookings/:id</w:t>
            </w:r>
          </w:p>
        </w:tc>
        <w:tc>
          <w:tcPr>
            <w:tcW w:w="1728" w:type="dxa"/>
            <w:shd w:val="clear" w:color="auto" w:fill="F8FAFC"/>
            <w:tcMar>
              <w:top w:w="50" w:type="dxa"/>
              <w:left w:w="60" w:type="dxa"/>
              <w:bottom w:w="50" w:type="dxa"/>
              <w:right w:w="60" w:type="dxa"/>
            </w:tcMar>
          </w:tcPr>
          <w:p w14:paraId="03F2496D" w14:textId="77777777" w:rsidR="00C81C64" w:rsidRDefault="002A4D4B">
            <w:pPr>
              <w:jc w:val="center"/>
            </w:pPr>
            <w:r>
              <w:rPr>
                <w:rFonts w:ascii="Times New Roman" w:hAnsi="Times New Roman"/>
                <w:color w:val="141414"/>
                <w:sz w:val="17"/>
              </w:rPr>
              <w:t>Optional</w:t>
            </w:r>
          </w:p>
        </w:tc>
        <w:tc>
          <w:tcPr>
            <w:tcW w:w="3168" w:type="dxa"/>
            <w:shd w:val="clear" w:color="auto" w:fill="F8FAFC"/>
            <w:tcMar>
              <w:top w:w="50" w:type="dxa"/>
              <w:left w:w="60" w:type="dxa"/>
              <w:bottom w:w="50" w:type="dxa"/>
              <w:right w:w="60" w:type="dxa"/>
            </w:tcMar>
          </w:tcPr>
          <w:p w14:paraId="00F79E56" w14:textId="77777777" w:rsidR="00C81C64" w:rsidRDefault="002A4D4B">
            <w:r>
              <w:rPr>
                <w:rFonts w:ascii="Times New Roman" w:hAnsi="Times New Roman"/>
                <w:color w:val="141414"/>
                <w:sz w:val="17"/>
              </w:rPr>
              <w:t>Retrieves single booking document for confirmation voucher</w:t>
            </w:r>
          </w:p>
        </w:tc>
      </w:tr>
      <w:tr w:rsidR="00C81C64" w14:paraId="288128A5" w14:textId="77777777">
        <w:trPr>
          <w:jc w:val="center"/>
        </w:trPr>
        <w:tc>
          <w:tcPr>
            <w:tcW w:w="1296" w:type="dxa"/>
            <w:shd w:val="clear" w:color="auto" w:fill="FFFFFF"/>
            <w:tcMar>
              <w:top w:w="50" w:type="dxa"/>
              <w:left w:w="60" w:type="dxa"/>
              <w:bottom w:w="50" w:type="dxa"/>
              <w:right w:w="60" w:type="dxa"/>
            </w:tcMar>
          </w:tcPr>
          <w:p w14:paraId="34F3E311"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0B5AE170" w14:textId="77777777" w:rsidR="00C81C64" w:rsidRDefault="002A4D4B">
            <w:r>
              <w:rPr>
                <w:rFonts w:ascii="Times New Roman" w:hAnsi="Times New Roman"/>
                <w:color w:val="141414"/>
                <w:sz w:val="17"/>
              </w:rPr>
              <w:t>/api/bookings</w:t>
            </w:r>
          </w:p>
        </w:tc>
        <w:tc>
          <w:tcPr>
            <w:tcW w:w="1728" w:type="dxa"/>
            <w:shd w:val="clear" w:color="auto" w:fill="FFFFFF"/>
            <w:tcMar>
              <w:top w:w="50" w:type="dxa"/>
              <w:left w:w="60" w:type="dxa"/>
              <w:bottom w:w="50" w:type="dxa"/>
              <w:right w:w="60" w:type="dxa"/>
            </w:tcMar>
          </w:tcPr>
          <w:p w14:paraId="38874C7F" w14:textId="77777777" w:rsidR="00C81C64" w:rsidRDefault="002A4D4B">
            <w:pPr>
              <w:jc w:val="center"/>
            </w:pPr>
            <w:r>
              <w:rPr>
                <w:rFonts w:ascii="Times New Roman" w:hAnsi="Times New Roman"/>
                <w:color w:val="141414"/>
                <w:sz w:val="17"/>
              </w:rPr>
              <w:t>Optional</w:t>
            </w:r>
          </w:p>
        </w:tc>
        <w:tc>
          <w:tcPr>
            <w:tcW w:w="3168" w:type="dxa"/>
            <w:shd w:val="clear" w:color="auto" w:fill="FFFFFF"/>
            <w:tcMar>
              <w:top w:w="50" w:type="dxa"/>
              <w:left w:w="60" w:type="dxa"/>
              <w:bottom w:w="50" w:type="dxa"/>
              <w:right w:w="60" w:type="dxa"/>
            </w:tcMar>
          </w:tcPr>
          <w:p w14:paraId="398E7090" w14:textId="77777777" w:rsidR="00C81C64" w:rsidRDefault="002A4D4B">
            <w:r>
              <w:rPr>
                <w:rFonts w:ascii="Times New Roman" w:hAnsi="Times New Roman"/>
                <w:color w:val="141414"/>
                <w:sz w:val="17"/>
              </w:rPr>
              <w:t>Validates seats, creates booking, and decrements availableSeats</w:t>
            </w:r>
          </w:p>
        </w:tc>
      </w:tr>
      <w:tr w:rsidR="00C81C64" w14:paraId="1ABE83E8" w14:textId="77777777">
        <w:trPr>
          <w:jc w:val="center"/>
        </w:trPr>
        <w:tc>
          <w:tcPr>
            <w:tcW w:w="1296" w:type="dxa"/>
            <w:shd w:val="clear" w:color="auto" w:fill="F8FAFC"/>
            <w:tcMar>
              <w:top w:w="50" w:type="dxa"/>
              <w:left w:w="60" w:type="dxa"/>
              <w:bottom w:w="50" w:type="dxa"/>
              <w:right w:w="60" w:type="dxa"/>
            </w:tcMar>
          </w:tcPr>
          <w:p w14:paraId="7E00FDBB" w14:textId="77777777" w:rsidR="00C81C64" w:rsidRDefault="002A4D4B">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0712ED31" w14:textId="77777777" w:rsidR="00C81C64" w:rsidRDefault="002A4D4B">
            <w:r>
              <w:rPr>
                <w:rFonts w:ascii="Times New Roman" w:hAnsi="Times New Roman"/>
                <w:color w:val="141414"/>
                <w:sz w:val="17"/>
              </w:rPr>
              <w:t>/api/bookings/:id/status</w:t>
            </w:r>
          </w:p>
        </w:tc>
        <w:tc>
          <w:tcPr>
            <w:tcW w:w="1728" w:type="dxa"/>
            <w:shd w:val="clear" w:color="auto" w:fill="F8FAFC"/>
            <w:tcMar>
              <w:top w:w="50" w:type="dxa"/>
              <w:left w:w="60" w:type="dxa"/>
              <w:bottom w:w="50" w:type="dxa"/>
              <w:right w:w="60" w:type="dxa"/>
            </w:tcMar>
          </w:tcPr>
          <w:p w14:paraId="7C2226D2"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45384511" w14:textId="77777777" w:rsidR="00C81C64" w:rsidRDefault="002A4D4B">
            <w:r>
              <w:rPr>
                <w:rFonts w:ascii="Times New Roman" w:hAnsi="Times New Roman"/>
                <w:color w:val="141414"/>
                <w:sz w:val="17"/>
              </w:rPr>
              <w:t>Updates status; restores seats if status changed to Cancelled</w:t>
            </w:r>
          </w:p>
        </w:tc>
      </w:tr>
      <w:tr w:rsidR="00C81C64" w14:paraId="0C84079E" w14:textId="77777777">
        <w:trPr>
          <w:jc w:val="center"/>
        </w:trPr>
        <w:tc>
          <w:tcPr>
            <w:tcW w:w="1296" w:type="dxa"/>
            <w:shd w:val="clear" w:color="auto" w:fill="FFFFFF"/>
            <w:tcMar>
              <w:top w:w="50" w:type="dxa"/>
              <w:left w:w="60" w:type="dxa"/>
              <w:bottom w:w="50" w:type="dxa"/>
              <w:right w:w="60" w:type="dxa"/>
            </w:tcMar>
          </w:tcPr>
          <w:p w14:paraId="19D70FE2"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6A891835" w14:textId="77777777" w:rsidR="00C81C64" w:rsidRDefault="002A4D4B">
            <w:r>
              <w:rPr>
                <w:rFonts w:ascii="Times New Roman" w:hAnsi="Times New Roman"/>
                <w:color w:val="141414"/>
                <w:sz w:val="17"/>
              </w:rPr>
              <w:t>/api/dashboard/stats</w:t>
            </w:r>
          </w:p>
        </w:tc>
        <w:tc>
          <w:tcPr>
            <w:tcW w:w="1728" w:type="dxa"/>
            <w:shd w:val="clear" w:color="auto" w:fill="FFFFFF"/>
            <w:tcMar>
              <w:top w:w="50" w:type="dxa"/>
              <w:left w:w="60" w:type="dxa"/>
              <w:bottom w:w="50" w:type="dxa"/>
              <w:right w:w="60" w:type="dxa"/>
            </w:tcMar>
          </w:tcPr>
          <w:p w14:paraId="2872918E"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4E46C86E" w14:textId="77777777" w:rsidR="00C81C64" w:rsidRDefault="002A4D4B">
            <w:r>
              <w:rPr>
                <w:rFonts w:ascii="Times New Roman" w:hAnsi="Times New Roman"/>
                <w:color w:val="141414"/>
                <w:sz w:val="17"/>
              </w:rPr>
              <w:t>Executes aggregation pipelines for revenue and tour counts</w:t>
            </w:r>
          </w:p>
        </w:tc>
      </w:tr>
      <w:tr w:rsidR="00C81C64" w14:paraId="7C9AB488" w14:textId="77777777">
        <w:trPr>
          <w:jc w:val="center"/>
        </w:trPr>
        <w:tc>
          <w:tcPr>
            <w:tcW w:w="1296" w:type="dxa"/>
            <w:shd w:val="clear" w:color="auto" w:fill="F8FAFC"/>
            <w:tcMar>
              <w:top w:w="50" w:type="dxa"/>
              <w:left w:w="60" w:type="dxa"/>
              <w:bottom w:w="50" w:type="dxa"/>
              <w:right w:w="60" w:type="dxa"/>
            </w:tcMar>
          </w:tcPr>
          <w:p w14:paraId="40250234" w14:textId="77777777" w:rsidR="00C81C64" w:rsidRDefault="002A4D4B">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66D25B81" w14:textId="77777777" w:rsidR="00C81C64" w:rsidRDefault="002A4D4B">
            <w:r>
              <w:rPr>
                <w:rFonts w:ascii="Times New Roman" w:hAnsi="Times New Roman"/>
                <w:color w:val="141414"/>
                <w:sz w:val="17"/>
              </w:rPr>
              <w:t>/api/admin/login</w:t>
            </w:r>
          </w:p>
        </w:tc>
        <w:tc>
          <w:tcPr>
            <w:tcW w:w="1728" w:type="dxa"/>
            <w:shd w:val="clear" w:color="auto" w:fill="F8FAFC"/>
            <w:tcMar>
              <w:top w:w="50" w:type="dxa"/>
              <w:left w:w="60" w:type="dxa"/>
              <w:bottom w:w="50" w:type="dxa"/>
              <w:right w:w="60" w:type="dxa"/>
            </w:tcMar>
          </w:tcPr>
          <w:p w14:paraId="2F0D632B"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FA23367" w14:textId="77777777" w:rsidR="00C81C64" w:rsidRDefault="002A4D4B">
            <w:r>
              <w:rPr>
                <w:rFonts w:ascii="Times New Roman" w:hAnsi="Times New Roman"/>
                <w:color w:val="141414"/>
                <w:sz w:val="17"/>
              </w:rPr>
              <w:t>Validates configured admin credentials ('admin' / 'admin@123')</w:t>
            </w:r>
          </w:p>
        </w:tc>
      </w:tr>
    </w:tbl>
    <w:p w14:paraId="560CB57F" w14:textId="77777777" w:rsidR="00C81C64" w:rsidRDefault="002A4D4B">
      <w:pPr>
        <w:spacing w:before="40"/>
        <w:jc w:val="center"/>
      </w:pPr>
      <w:r>
        <w:rPr>
          <w:i/>
          <w:sz w:val="19"/>
        </w:rPr>
        <w:t>Table 6.1: Verified REST API Endpoints Specification Matrix</w:t>
      </w:r>
    </w:p>
    <w:p w14:paraId="409BBF26" w14:textId="77777777" w:rsidR="00C81C64" w:rsidRDefault="002A4D4B">
      <w:pPr>
        <w:pStyle w:val="Heading2"/>
        <w:spacing w:before="280" w:after="120"/>
      </w:pPr>
      <w:r>
        <w:rPr>
          <w:rFonts w:ascii="Times New Roman" w:hAnsi="Times New Roman"/>
          <w:color w:val="1B365D"/>
        </w:rPr>
        <w:t>6.4 Backend Architecture (Application Logic Tier)</w:t>
      </w:r>
    </w:p>
    <w:p w14:paraId="3200F1DE" w14:textId="77777777" w:rsidR="00C81C64" w:rsidRDefault="002A4D4B">
      <w:pPr>
        <w:spacing w:after="120" w:line="360" w:lineRule="auto"/>
        <w:jc w:val="both"/>
      </w:pPr>
      <w:r>
        <w:rPr>
          <w:rFonts w:ascii="Times New Roman" w:hAnsi="Times New Roman"/>
          <w:color w:val="000000"/>
          <w:sz w:val="24"/>
        </w:rPr>
        <w:t xml:space="preserve">The backend server is implemented in Node.js utilizing Express.js. The server bootstrap file (backend/server.js) initializes essential middleware including express.json() for JSON </w:t>
      </w:r>
      <w:r>
        <w:rPr>
          <w:rFonts w:ascii="Times New Roman" w:hAnsi="Times New Roman"/>
          <w:color w:val="000000"/>
          <w:sz w:val="24"/>
        </w:rPr>
        <w:lastRenderedPageBreak/>
        <w:t>payload parsing, cors() for cross-origin resource sharing, and express.static() to serve frontend assets. Route dispatchers delegate incoming requests to specialized route handlers.</w:t>
      </w:r>
    </w:p>
    <w:p w14:paraId="694B9C0D" w14:textId="77777777" w:rsidR="00C81C64" w:rsidRDefault="002A4D4B">
      <w:pPr>
        <w:pStyle w:val="Heading2"/>
        <w:spacing w:before="280" w:after="120"/>
      </w:pPr>
      <w:r>
        <w:rPr>
          <w:rFonts w:ascii="Times New Roman" w:hAnsi="Times New Roman"/>
          <w:color w:val="1B365D"/>
        </w:rPr>
        <w:t>6.5 Mongoose ODM &amp; MongoDB Database Engine</w:t>
      </w:r>
    </w:p>
    <w:p w14:paraId="14AE86BA" w14:textId="77777777" w:rsidR="00C81C64" w:rsidRDefault="002A4D4B">
      <w:pPr>
        <w:spacing w:after="120" w:line="360" w:lineRule="auto"/>
        <w:jc w:val="both"/>
      </w:pPr>
      <w:r>
        <w:rPr>
          <w:rFonts w:ascii="Times New Roman" w:hAnsi="Times New Roman"/>
          <w:color w:val="000000"/>
          <w:sz w:val="24"/>
        </w:rPr>
        <w:t>Mongoose acts as the intermediary abstraction layer between Express.js and the MongoDB database. It establishes connection pools, casts incoming JavaScript objects into strictly validated BSON types, enforces schema defaults, and executes optimized MongoDB queries.</w:t>
      </w:r>
    </w:p>
    <w:p w14:paraId="0673458C" w14:textId="77777777" w:rsidR="00C81C64" w:rsidRDefault="002A4D4B">
      <w:pPr>
        <w:pStyle w:val="Heading2"/>
        <w:spacing w:before="280" w:after="120"/>
      </w:pPr>
      <w:r>
        <w:rPr>
          <w:rFonts w:ascii="Times New Roman" w:hAnsi="Times New Roman"/>
          <w:color w:val="1B365D"/>
        </w:rPr>
        <w:t>6.6 JSON Response &amp; Data Pipeline</w:t>
      </w:r>
    </w:p>
    <w:p w14:paraId="0F3FB346" w14:textId="77777777" w:rsidR="00C81C64" w:rsidRDefault="002A4D4B">
      <w:pPr>
        <w:spacing w:after="120" w:line="360" w:lineRule="auto"/>
        <w:jc w:val="both"/>
      </w:pPr>
      <w:r>
        <w:rPr>
          <w:rFonts w:ascii="Times New Roman" w:hAnsi="Times New Roman"/>
          <w:color w:val="000000"/>
          <w:sz w:val="24"/>
        </w:rPr>
        <w:t>All API responses follow a uniform, standardized JSON contract ensuring deterministic client handling:</w:t>
      </w:r>
      <w:r>
        <w:rPr>
          <w:rFonts w:ascii="Times New Roman" w:hAnsi="Times New Roman"/>
          <w:color w:val="000000"/>
          <w:sz w:val="24"/>
        </w:rPr>
        <w:br/>
        <w:t>•  Success Responses: { "success": true, "data": &lt;payload&gt;, "message": &lt;optional_msg&gt; }</w:t>
      </w:r>
      <w:r>
        <w:rPr>
          <w:rFonts w:ascii="Times New Roman" w:hAnsi="Times New Roman"/>
          <w:color w:val="000000"/>
          <w:sz w:val="24"/>
        </w:rPr>
        <w:br/>
        <w:t>•  Error Responses: { "success": false, "message": &lt;descriptive_error_text&gt; }</w:t>
      </w:r>
      <w:r>
        <w:rPr>
          <w:rFonts w:ascii="Times New Roman" w:hAnsi="Times New Roman"/>
          <w:color w:val="000000"/>
          <w:sz w:val="24"/>
        </w:rPr>
        <w:br/>
        <w:t>HTTP status codes (200 OK, 201 Created, 400 Bad Request, 401 Unauthorized, 403 Forbidden, 404 Not Found, 500 Server Error) communicate exact network conditions, enabling the frontend to render precise user alert banners.</w:t>
      </w:r>
    </w:p>
    <w:p w14:paraId="19CD4CBD" w14:textId="77777777" w:rsidR="00C81C64" w:rsidRDefault="002A4D4B">
      <w:pPr>
        <w:pStyle w:val="Heading2"/>
        <w:spacing w:before="280" w:after="120"/>
      </w:pPr>
      <w:r>
        <w:rPr>
          <w:rFonts w:ascii="Times New Roman" w:hAnsi="Times New Roman"/>
          <w:color w:val="1B365D"/>
        </w:rPr>
        <w:t>6.7 End-to-End Request-Response Flow</w:t>
      </w:r>
    </w:p>
    <w:p w14:paraId="7405ACFF" w14:textId="77777777" w:rsidR="00C81C64" w:rsidRDefault="002A4D4B">
      <w:pPr>
        <w:spacing w:after="120" w:line="360" w:lineRule="auto"/>
        <w:jc w:val="both"/>
      </w:pPr>
      <w:r>
        <w:rPr>
          <w:rFonts w:ascii="Times New Roman" w:hAnsi="Times New Roman"/>
          <w:color w:val="000000"/>
          <w:sz w:val="24"/>
        </w:rPr>
        <w:t>Figure 6.1 illustrates the end-to-end multi-tier communication flow. When a traveler submits a booking, the browser executes fetch() over HTTP. The Express server passes the request through body-parsing and authentication middleware, invokes Booking.create(), decrements tour.availableSeats, and persists changes into MongoDB. The returned BSON confirmation is converted into JSON, dispatched across the HTTP socket, and dynamically rendered as a confirmation voucher on the client's screen.</w:t>
      </w:r>
    </w:p>
    <w:p w14:paraId="18CAB7A3" w14:textId="77777777" w:rsidR="00C81C64" w:rsidRDefault="002A4D4B">
      <w:pPr>
        <w:keepNext/>
        <w:spacing w:before="160" w:after="80"/>
        <w:jc w:val="center"/>
      </w:pPr>
      <w:r>
        <w:rPr>
          <w:noProof/>
        </w:rPr>
        <w:lastRenderedPageBreak/>
        <w:drawing>
          <wp:inline distT="0" distB="0" distL="0" distR="0" wp14:anchorId="68A74DA2" wp14:editId="755A369C">
            <wp:extent cx="5303520" cy="3014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24"/>
                    <a:stretch>
                      <a:fillRect/>
                    </a:stretch>
                  </pic:blipFill>
                  <pic:spPr>
                    <a:xfrm>
                      <a:off x="0" y="0"/>
                      <a:ext cx="5303520" cy="3014231"/>
                    </a:xfrm>
                    <a:prstGeom prst="rect">
                      <a:avLst/>
                    </a:prstGeom>
                  </pic:spPr>
                </pic:pic>
              </a:graphicData>
            </a:graphic>
          </wp:inline>
        </w:drawing>
      </w:r>
    </w:p>
    <w:p w14:paraId="33F3AB94" w14:textId="77777777" w:rsidR="00C81C64" w:rsidRDefault="002A4D4B">
      <w:pPr>
        <w:spacing w:before="40"/>
        <w:jc w:val="center"/>
      </w:pPr>
      <w:r>
        <w:rPr>
          <w:rFonts w:ascii="Times New Roman" w:hAnsi="Times New Roman"/>
          <w:b/>
          <w:i/>
          <w:color w:val="282828"/>
          <w:sz w:val="20"/>
        </w:rPr>
        <w:t>Fig 6.1: Multi-Tier Client-Server Architecture and End-to-End Connectivity Flow</w:t>
      </w:r>
    </w:p>
    <w:p w14:paraId="260A0B8F" w14:textId="77777777" w:rsidR="00C81C64" w:rsidRDefault="002A4D4B">
      <w:r>
        <w:br w:type="page"/>
      </w:r>
    </w:p>
    <w:p w14:paraId="6A6A28AA" w14:textId="77777777" w:rsidR="00C81C64" w:rsidRDefault="002A4D4B">
      <w:pPr>
        <w:pStyle w:val="Heading1"/>
        <w:spacing w:before="360" w:after="160"/>
      </w:pPr>
      <w:r>
        <w:rPr>
          <w:rFonts w:ascii="Times New Roman" w:hAnsi="Times New Roman"/>
          <w:color w:val="0F2C59"/>
        </w:rPr>
        <w:lastRenderedPageBreak/>
        <w:t>7. Results</w:t>
      </w:r>
    </w:p>
    <w:p w14:paraId="05A6F90C" w14:textId="77777777" w:rsidR="00C81C64" w:rsidRDefault="002A4D4B">
      <w:pPr>
        <w:pStyle w:val="Heading2"/>
        <w:spacing w:before="280" w:after="120"/>
      </w:pPr>
      <w:r>
        <w:rPr>
          <w:rFonts w:ascii="Times New Roman" w:hAnsi="Times New Roman"/>
          <w:color w:val="1B365D"/>
        </w:rPr>
        <w:t>7.1 Functional Verification &amp; Operational Accomplishments</w:t>
      </w:r>
    </w:p>
    <w:p w14:paraId="71ACFB6D" w14:textId="77777777" w:rsidR="00C81C64" w:rsidRDefault="002A4D4B">
      <w:pPr>
        <w:spacing w:after="120" w:line="360" w:lineRule="auto"/>
        <w:jc w:val="both"/>
      </w:pPr>
      <w:r>
        <w:rPr>
          <w:rFonts w:ascii="Times New Roman" w:hAnsi="Times New Roman"/>
          <w:color w:val="000000"/>
          <w:sz w:val="24"/>
        </w:rPr>
        <w:t>The Tour &amp; Travel Management System was subjected to thorough empirical verification across its ten client-side web pages and 17 backend REST API endpoints. All planned functional capabilities executed successfully without runtime exceptions. The primary operational results are summarized below:</w:t>
      </w:r>
    </w:p>
    <w:p w14:paraId="14367C0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User Lifecycle Verification: Account registration successfully inserts new user documents into MongoDB with bcrypt password hashing (10 salt rounds). Duplicate email submissions are deterministically rejected with HTTP 400. User login accurately validates matching credentials, issuing valid signed JWT bearer tokens stored securely in browser localStorage.</w:t>
      </w:r>
    </w:p>
    <w:p w14:paraId="09412D6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Catalog &amp; Itinerary Presentation: The tour catalog dynamically parses and renders all active packages. The client-side category filtering enables instantaneous categorization across Adventure, Beach, Heritage, Honeymoon, and Nature without page reloads. Individual tour pages display day-wise itinerary schedules and pricing with 100% fidelity.</w:t>
      </w:r>
    </w:p>
    <w:p w14:paraId="2478855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Transaction &amp; Seat Management: Booking reservations verify available seat capacity before document creation. Submissions requesting more seats than availableSeats are blocked with an immediate 400 error. Valid bookings decrement the tour's availableSeats, and changing a booking status to 'Cancelled' safely returns the reserved seats to the tour package.</w:t>
      </w:r>
    </w:p>
    <w:p w14:paraId="3EA127A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Administrative Governance &amp; Aggregation Accuracy: The administrator login portal properly guards access to management features. The dashboard executes MongoDB aggregation pipelines ($match, $group, $sum, $sort) in sub-10ms latency, delivering accurate gross revenue tallies and tour popularity rankings.</w:t>
      </w:r>
    </w:p>
    <w:p w14:paraId="477B674B" w14:textId="77777777" w:rsidR="00C81C64" w:rsidRDefault="002A4D4B">
      <w:pPr>
        <w:pStyle w:val="Heading2"/>
        <w:spacing w:before="280" w:after="120"/>
      </w:pPr>
      <w:r>
        <w:rPr>
          <w:rFonts w:ascii="Times New Roman" w:hAnsi="Times New Roman"/>
          <w:color w:val="1B365D"/>
        </w:rPr>
        <w:t>7.2 Summary of Module Testing &amp; Verification</w:t>
      </w:r>
    </w:p>
    <w:p w14:paraId="64368D79" w14:textId="77777777" w:rsidR="00C81C64" w:rsidRDefault="002A4D4B">
      <w:pPr>
        <w:spacing w:after="120" w:line="360" w:lineRule="auto"/>
        <w:jc w:val="both"/>
      </w:pPr>
      <w:r>
        <w:rPr>
          <w:rFonts w:ascii="Times New Roman" w:hAnsi="Times New Roman"/>
          <w:color w:val="000000"/>
          <w:sz w:val="24"/>
        </w:rPr>
        <w:t>Table 7.1 encapsulates the operational performance and compliance verification observed across each core software module during testing.</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3168"/>
        <w:gridCol w:w="2592"/>
        <w:gridCol w:w="1584"/>
      </w:tblGrid>
      <w:tr w:rsidR="00C81C64" w14:paraId="29064527" w14:textId="77777777">
        <w:trPr>
          <w:jc w:val="center"/>
        </w:trPr>
        <w:tc>
          <w:tcPr>
            <w:tcW w:w="2160" w:type="dxa"/>
            <w:shd w:val="clear" w:color="auto" w:fill="0F2C59"/>
            <w:tcMar>
              <w:top w:w="70" w:type="dxa"/>
              <w:left w:w="80" w:type="dxa"/>
              <w:bottom w:w="70" w:type="dxa"/>
              <w:right w:w="80" w:type="dxa"/>
            </w:tcMar>
          </w:tcPr>
          <w:p w14:paraId="1BDE4402" w14:textId="77777777" w:rsidR="00C81C64" w:rsidRDefault="002A4D4B">
            <w:pPr>
              <w:jc w:val="center"/>
            </w:pPr>
            <w:r>
              <w:rPr>
                <w:rFonts w:ascii="Times New Roman" w:hAnsi="Times New Roman"/>
                <w:b/>
                <w:color w:val="FFFFFF"/>
                <w:sz w:val="19"/>
              </w:rPr>
              <w:t>Module Name</w:t>
            </w:r>
          </w:p>
        </w:tc>
        <w:tc>
          <w:tcPr>
            <w:tcW w:w="3168" w:type="dxa"/>
            <w:shd w:val="clear" w:color="auto" w:fill="0F2C59"/>
            <w:tcMar>
              <w:top w:w="70" w:type="dxa"/>
              <w:left w:w="80" w:type="dxa"/>
              <w:bottom w:w="70" w:type="dxa"/>
              <w:right w:w="80" w:type="dxa"/>
            </w:tcMar>
          </w:tcPr>
          <w:p w14:paraId="38E3CD87" w14:textId="77777777" w:rsidR="00C81C64" w:rsidRDefault="002A4D4B">
            <w:pPr>
              <w:jc w:val="center"/>
            </w:pPr>
            <w:r>
              <w:rPr>
                <w:rFonts w:ascii="Times New Roman" w:hAnsi="Times New Roman"/>
                <w:b/>
                <w:color w:val="FFFFFF"/>
                <w:sz w:val="19"/>
              </w:rPr>
              <w:t>Primary Functionality Tested</w:t>
            </w:r>
          </w:p>
        </w:tc>
        <w:tc>
          <w:tcPr>
            <w:tcW w:w="2592" w:type="dxa"/>
            <w:shd w:val="clear" w:color="auto" w:fill="0F2C59"/>
            <w:tcMar>
              <w:top w:w="70" w:type="dxa"/>
              <w:left w:w="80" w:type="dxa"/>
              <w:bottom w:w="70" w:type="dxa"/>
              <w:right w:w="80" w:type="dxa"/>
            </w:tcMar>
          </w:tcPr>
          <w:p w14:paraId="165094DA" w14:textId="77777777" w:rsidR="00C81C64" w:rsidRDefault="002A4D4B">
            <w:pPr>
              <w:jc w:val="center"/>
            </w:pPr>
            <w:r>
              <w:rPr>
                <w:rFonts w:ascii="Times New Roman" w:hAnsi="Times New Roman"/>
                <w:b/>
                <w:color w:val="FFFFFF"/>
                <w:sz w:val="19"/>
              </w:rPr>
              <w:t>Observed Operational Outcome</w:t>
            </w:r>
          </w:p>
        </w:tc>
        <w:tc>
          <w:tcPr>
            <w:tcW w:w="1584" w:type="dxa"/>
            <w:shd w:val="clear" w:color="auto" w:fill="0F2C59"/>
            <w:tcMar>
              <w:top w:w="70" w:type="dxa"/>
              <w:left w:w="80" w:type="dxa"/>
              <w:bottom w:w="70" w:type="dxa"/>
              <w:right w:w="80" w:type="dxa"/>
            </w:tcMar>
          </w:tcPr>
          <w:p w14:paraId="2C6B3CBF" w14:textId="77777777" w:rsidR="00C81C64" w:rsidRDefault="002A4D4B">
            <w:pPr>
              <w:jc w:val="center"/>
            </w:pPr>
            <w:r>
              <w:rPr>
                <w:rFonts w:ascii="Times New Roman" w:hAnsi="Times New Roman"/>
                <w:b/>
                <w:color w:val="FFFFFF"/>
                <w:sz w:val="19"/>
              </w:rPr>
              <w:t>Verification</w:t>
            </w:r>
          </w:p>
        </w:tc>
      </w:tr>
      <w:tr w:rsidR="00C81C64" w14:paraId="720660CA" w14:textId="77777777">
        <w:trPr>
          <w:jc w:val="center"/>
        </w:trPr>
        <w:tc>
          <w:tcPr>
            <w:tcW w:w="2160" w:type="dxa"/>
            <w:shd w:val="clear" w:color="auto" w:fill="F8FAFC"/>
            <w:tcMar>
              <w:top w:w="50" w:type="dxa"/>
              <w:left w:w="60" w:type="dxa"/>
              <w:bottom w:w="50" w:type="dxa"/>
              <w:right w:w="60" w:type="dxa"/>
            </w:tcMar>
          </w:tcPr>
          <w:p w14:paraId="7097B3DE" w14:textId="77777777" w:rsidR="00C81C64" w:rsidRDefault="002A4D4B">
            <w:pPr>
              <w:jc w:val="center"/>
            </w:pPr>
            <w:r>
              <w:rPr>
                <w:rFonts w:ascii="Times New Roman" w:hAnsi="Times New Roman"/>
                <w:b/>
                <w:color w:val="141414"/>
                <w:sz w:val="18"/>
              </w:rPr>
              <w:t>Authentication Module</w:t>
            </w:r>
          </w:p>
        </w:tc>
        <w:tc>
          <w:tcPr>
            <w:tcW w:w="3168" w:type="dxa"/>
            <w:shd w:val="clear" w:color="auto" w:fill="F8FAFC"/>
            <w:tcMar>
              <w:top w:w="50" w:type="dxa"/>
              <w:left w:w="60" w:type="dxa"/>
              <w:bottom w:w="50" w:type="dxa"/>
              <w:right w:w="60" w:type="dxa"/>
            </w:tcMar>
          </w:tcPr>
          <w:p w14:paraId="06DC4F87" w14:textId="77777777" w:rsidR="00C81C64" w:rsidRDefault="002A4D4B">
            <w:r>
              <w:rPr>
                <w:rFonts w:ascii="Times New Roman" w:hAnsi="Times New Roman"/>
                <w:color w:val="141414"/>
                <w:sz w:val="18"/>
              </w:rPr>
              <w:t>Registration, bcrypt hashing, JWT issuance, profile retrieval</w:t>
            </w:r>
          </w:p>
        </w:tc>
        <w:tc>
          <w:tcPr>
            <w:tcW w:w="2592" w:type="dxa"/>
            <w:shd w:val="clear" w:color="auto" w:fill="F8FAFC"/>
            <w:tcMar>
              <w:top w:w="50" w:type="dxa"/>
              <w:left w:w="60" w:type="dxa"/>
              <w:bottom w:w="50" w:type="dxa"/>
              <w:right w:w="60" w:type="dxa"/>
            </w:tcMar>
          </w:tcPr>
          <w:p w14:paraId="4CE39588" w14:textId="77777777" w:rsidR="00C81C64" w:rsidRDefault="002A4D4B">
            <w:r>
              <w:rPr>
                <w:rFonts w:ascii="Times New Roman" w:hAnsi="Times New Roman"/>
                <w:color w:val="141414"/>
                <w:sz w:val="18"/>
              </w:rPr>
              <w:t>Secure tokens issued; passwords encrypted; unauthorized access blocked</w:t>
            </w:r>
          </w:p>
        </w:tc>
        <w:tc>
          <w:tcPr>
            <w:tcW w:w="1584" w:type="dxa"/>
            <w:shd w:val="clear" w:color="auto" w:fill="F8FAFC"/>
            <w:tcMar>
              <w:top w:w="50" w:type="dxa"/>
              <w:left w:w="60" w:type="dxa"/>
              <w:bottom w:w="50" w:type="dxa"/>
              <w:right w:w="60" w:type="dxa"/>
            </w:tcMar>
          </w:tcPr>
          <w:p w14:paraId="51EC51AE" w14:textId="77777777" w:rsidR="00C81C64" w:rsidRDefault="002A4D4B">
            <w:pPr>
              <w:jc w:val="center"/>
            </w:pPr>
            <w:r>
              <w:rPr>
                <w:rFonts w:ascii="Times New Roman" w:hAnsi="Times New Roman"/>
                <w:b/>
                <w:color w:val="008200"/>
                <w:sz w:val="18"/>
              </w:rPr>
              <w:t>Verified / Pass</w:t>
            </w:r>
          </w:p>
        </w:tc>
      </w:tr>
      <w:tr w:rsidR="00C81C64" w14:paraId="7B6ECE82" w14:textId="77777777">
        <w:trPr>
          <w:jc w:val="center"/>
        </w:trPr>
        <w:tc>
          <w:tcPr>
            <w:tcW w:w="2160" w:type="dxa"/>
            <w:shd w:val="clear" w:color="auto" w:fill="FFFFFF"/>
            <w:tcMar>
              <w:top w:w="50" w:type="dxa"/>
              <w:left w:w="60" w:type="dxa"/>
              <w:bottom w:w="50" w:type="dxa"/>
              <w:right w:w="60" w:type="dxa"/>
            </w:tcMar>
          </w:tcPr>
          <w:p w14:paraId="79BC2AC1" w14:textId="77777777" w:rsidR="00C81C64" w:rsidRDefault="002A4D4B">
            <w:pPr>
              <w:jc w:val="center"/>
            </w:pPr>
            <w:r>
              <w:rPr>
                <w:rFonts w:ascii="Times New Roman" w:hAnsi="Times New Roman"/>
                <w:b/>
                <w:color w:val="141414"/>
                <w:sz w:val="18"/>
              </w:rPr>
              <w:t>Tour Catalog Module</w:t>
            </w:r>
          </w:p>
        </w:tc>
        <w:tc>
          <w:tcPr>
            <w:tcW w:w="3168" w:type="dxa"/>
            <w:shd w:val="clear" w:color="auto" w:fill="FFFFFF"/>
            <w:tcMar>
              <w:top w:w="50" w:type="dxa"/>
              <w:left w:w="60" w:type="dxa"/>
              <w:bottom w:w="50" w:type="dxa"/>
              <w:right w:w="60" w:type="dxa"/>
            </w:tcMar>
          </w:tcPr>
          <w:p w14:paraId="42C1143E" w14:textId="77777777" w:rsidR="00C81C64" w:rsidRDefault="002A4D4B">
            <w:r>
              <w:rPr>
                <w:rFonts w:ascii="Times New Roman" w:hAnsi="Times New Roman"/>
                <w:color w:val="141414"/>
                <w:sz w:val="18"/>
              </w:rPr>
              <w:t xml:space="preserve">Package listing, category filtering, search, </w:t>
            </w:r>
            <w:r>
              <w:rPr>
                <w:rFonts w:ascii="Times New Roman" w:hAnsi="Times New Roman"/>
                <w:color w:val="141414"/>
                <w:sz w:val="18"/>
              </w:rPr>
              <w:lastRenderedPageBreak/>
              <w:t>detail inspection</w:t>
            </w:r>
          </w:p>
        </w:tc>
        <w:tc>
          <w:tcPr>
            <w:tcW w:w="2592" w:type="dxa"/>
            <w:shd w:val="clear" w:color="auto" w:fill="FFFFFF"/>
            <w:tcMar>
              <w:top w:w="50" w:type="dxa"/>
              <w:left w:w="60" w:type="dxa"/>
              <w:bottom w:w="50" w:type="dxa"/>
              <w:right w:w="60" w:type="dxa"/>
            </w:tcMar>
          </w:tcPr>
          <w:p w14:paraId="0432582F" w14:textId="77777777" w:rsidR="00C81C64" w:rsidRDefault="002A4D4B">
            <w:r>
              <w:rPr>
                <w:rFonts w:ascii="Times New Roman" w:hAnsi="Times New Roman"/>
                <w:color w:val="141414"/>
                <w:sz w:val="18"/>
              </w:rPr>
              <w:lastRenderedPageBreak/>
              <w:t xml:space="preserve">Cards rendered dynamically; category tabs filter </w:t>
            </w:r>
            <w:r>
              <w:rPr>
                <w:rFonts w:ascii="Times New Roman" w:hAnsi="Times New Roman"/>
                <w:color w:val="141414"/>
                <w:sz w:val="18"/>
              </w:rPr>
              <w:lastRenderedPageBreak/>
              <w:t>instantaneously</w:t>
            </w:r>
          </w:p>
        </w:tc>
        <w:tc>
          <w:tcPr>
            <w:tcW w:w="1584" w:type="dxa"/>
            <w:shd w:val="clear" w:color="auto" w:fill="FFFFFF"/>
            <w:tcMar>
              <w:top w:w="50" w:type="dxa"/>
              <w:left w:w="60" w:type="dxa"/>
              <w:bottom w:w="50" w:type="dxa"/>
              <w:right w:w="60" w:type="dxa"/>
            </w:tcMar>
          </w:tcPr>
          <w:p w14:paraId="1A6DA565" w14:textId="77777777" w:rsidR="00C81C64" w:rsidRDefault="002A4D4B">
            <w:pPr>
              <w:jc w:val="center"/>
            </w:pPr>
            <w:r>
              <w:rPr>
                <w:rFonts w:ascii="Times New Roman" w:hAnsi="Times New Roman"/>
                <w:b/>
                <w:color w:val="008200"/>
                <w:sz w:val="18"/>
              </w:rPr>
              <w:lastRenderedPageBreak/>
              <w:t>Verified / Pass</w:t>
            </w:r>
          </w:p>
        </w:tc>
      </w:tr>
      <w:tr w:rsidR="00C81C64" w14:paraId="7E8D88A4" w14:textId="77777777">
        <w:trPr>
          <w:jc w:val="center"/>
        </w:trPr>
        <w:tc>
          <w:tcPr>
            <w:tcW w:w="2160" w:type="dxa"/>
            <w:shd w:val="clear" w:color="auto" w:fill="F8FAFC"/>
            <w:tcMar>
              <w:top w:w="50" w:type="dxa"/>
              <w:left w:w="60" w:type="dxa"/>
              <w:bottom w:w="50" w:type="dxa"/>
              <w:right w:w="60" w:type="dxa"/>
            </w:tcMar>
          </w:tcPr>
          <w:p w14:paraId="64F5419E" w14:textId="77777777" w:rsidR="00C81C64" w:rsidRDefault="002A4D4B">
            <w:pPr>
              <w:jc w:val="center"/>
            </w:pPr>
            <w:r>
              <w:rPr>
                <w:rFonts w:ascii="Times New Roman" w:hAnsi="Times New Roman"/>
                <w:b/>
                <w:color w:val="141414"/>
                <w:sz w:val="18"/>
              </w:rPr>
              <w:t>Booking Checkout Module</w:t>
            </w:r>
          </w:p>
        </w:tc>
        <w:tc>
          <w:tcPr>
            <w:tcW w:w="3168" w:type="dxa"/>
            <w:shd w:val="clear" w:color="auto" w:fill="F8FAFC"/>
            <w:tcMar>
              <w:top w:w="50" w:type="dxa"/>
              <w:left w:w="60" w:type="dxa"/>
              <w:bottom w:w="50" w:type="dxa"/>
              <w:right w:w="60" w:type="dxa"/>
            </w:tcMar>
          </w:tcPr>
          <w:p w14:paraId="2FE335EC" w14:textId="77777777" w:rsidR="00C81C64" w:rsidRDefault="002A4D4B">
            <w:r>
              <w:rPr>
                <w:rFonts w:ascii="Times New Roman" w:hAnsi="Times New Roman"/>
                <w:color w:val="141414"/>
                <w:sz w:val="18"/>
              </w:rPr>
              <w:t>Dynamic price math, form validation, seat capacity checking</w:t>
            </w:r>
          </w:p>
        </w:tc>
        <w:tc>
          <w:tcPr>
            <w:tcW w:w="2592" w:type="dxa"/>
            <w:shd w:val="clear" w:color="auto" w:fill="F8FAFC"/>
            <w:tcMar>
              <w:top w:w="50" w:type="dxa"/>
              <w:left w:w="60" w:type="dxa"/>
              <w:bottom w:w="50" w:type="dxa"/>
              <w:right w:w="60" w:type="dxa"/>
            </w:tcMar>
          </w:tcPr>
          <w:p w14:paraId="3A986B50" w14:textId="77777777" w:rsidR="00C81C64" w:rsidRDefault="002A4D4B">
            <w:r>
              <w:rPr>
                <w:rFonts w:ascii="Times New Roman" w:hAnsi="Times New Roman"/>
                <w:color w:val="141414"/>
                <w:sz w:val="18"/>
              </w:rPr>
              <w:t>Overcapacity blocked; valid bookings confirmed; vouchers generated</w:t>
            </w:r>
          </w:p>
        </w:tc>
        <w:tc>
          <w:tcPr>
            <w:tcW w:w="1584" w:type="dxa"/>
            <w:shd w:val="clear" w:color="auto" w:fill="F8FAFC"/>
            <w:tcMar>
              <w:top w:w="50" w:type="dxa"/>
              <w:left w:w="60" w:type="dxa"/>
              <w:bottom w:w="50" w:type="dxa"/>
              <w:right w:w="60" w:type="dxa"/>
            </w:tcMar>
          </w:tcPr>
          <w:p w14:paraId="0459A7F8" w14:textId="77777777" w:rsidR="00C81C64" w:rsidRDefault="002A4D4B">
            <w:pPr>
              <w:jc w:val="center"/>
            </w:pPr>
            <w:r>
              <w:rPr>
                <w:rFonts w:ascii="Times New Roman" w:hAnsi="Times New Roman"/>
                <w:b/>
                <w:color w:val="008200"/>
                <w:sz w:val="18"/>
              </w:rPr>
              <w:t>Verified / Pass</w:t>
            </w:r>
          </w:p>
        </w:tc>
      </w:tr>
      <w:tr w:rsidR="00C81C64" w14:paraId="279D2F48" w14:textId="77777777">
        <w:trPr>
          <w:jc w:val="center"/>
        </w:trPr>
        <w:tc>
          <w:tcPr>
            <w:tcW w:w="2160" w:type="dxa"/>
            <w:shd w:val="clear" w:color="auto" w:fill="FFFFFF"/>
            <w:tcMar>
              <w:top w:w="50" w:type="dxa"/>
              <w:left w:w="60" w:type="dxa"/>
              <w:bottom w:w="50" w:type="dxa"/>
              <w:right w:w="60" w:type="dxa"/>
            </w:tcMar>
          </w:tcPr>
          <w:p w14:paraId="16BFFA96" w14:textId="77777777" w:rsidR="00C81C64" w:rsidRDefault="002A4D4B">
            <w:pPr>
              <w:jc w:val="center"/>
            </w:pPr>
            <w:r>
              <w:rPr>
                <w:rFonts w:ascii="Times New Roman" w:hAnsi="Times New Roman"/>
                <w:b/>
                <w:color w:val="141414"/>
                <w:sz w:val="18"/>
              </w:rPr>
              <w:t>Seat Inventory Control</w:t>
            </w:r>
          </w:p>
        </w:tc>
        <w:tc>
          <w:tcPr>
            <w:tcW w:w="3168" w:type="dxa"/>
            <w:shd w:val="clear" w:color="auto" w:fill="FFFFFF"/>
            <w:tcMar>
              <w:top w:w="50" w:type="dxa"/>
              <w:left w:w="60" w:type="dxa"/>
              <w:bottom w:w="50" w:type="dxa"/>
              <w:right w:w="60" w:type="dxa"/>
            </w:tcMar>
          </w:tcPr>
          <w:p w14:paraId="5DFCFB79" w14:textId="77777777" w:rsidR="00C81C64" w:rsidRDefault="002A4D4B">
            <w:r>
              <w:rPr>
                <w:rFonts w:ascii="Times New Roman" w:hAnsi="Times New Roman"/>
                <w:color w:val="141414"/>
                <w:sz w:val="18"/>
              </w:rPr>
              <w:t>availableSeats decrement on booking; restoration on cancellation</w:t>
            </w:r>
          </w:p>
        </w:tc>
        <w:tc>
          <w:tcPr>
            <w:tcW w:w="2592" w:type="dxa"/>
            <w:shd w:val="clear" w:color="auto" w:fill="FFFFFF"/>
            <w:tcMar>
              <w:top w:w="50" w:type="dxa"/>
              <w:left w:w="60" w:type="dxa"/>
              <w:bottom w:w="50" w:type="dxa"/>
              <w:right w:w="60" w:type="dxa"/>
            </w:tcMar>
          </w:tcPr>
          <w:p w14:paraId="4D482686" w14:textId="77777777" w:rsidR="00C81C64" w:rsidRDefault="002A4D4B">
            <w:r>
              <w:rPr>
                <w:rFonts w:ascii="Times New Roman" w:hAnsi="Times New Roman"/>
                <w:color w:val="141414"/>
                <w:sz w:val="18"/>
              </w:rPr>
              <w:t>Capacity decremented on create; seats restored upon cancellation</w:t>
            </w:r>
          </w:p>
        </w:tc>
        <w:tc>
          <w:tcPr>
            <w:tcW w:w="1584" w:type="dxa"/>
            <w:shd w:val="clear" w:color="auto" w:fill="FFFFFF"/>
            <w:tcMar>
              <w:top w:w="50" w:type="dxa"/>
              <w:left w:w="60" w:type="dxa"/>
              <w:bottom w:w="50" w:type="dxa"/>
              <w:right w:w="60" w:type="dxa"/>
            </w:tcMar>
          </w:tcPr>
          <w:p w14:paraId="63FACD27" w14:textId="77777777" w:rsidR="00C81C64" w:rsidRDefault="002A4D4B">
            <w:pPr>
              <w:jc w:val="center"/>
            </w:pPr>
            <w:r>
              <w:rPr>
                <w:rFonts w:ascii="Times New Roman" w:hAnsi="Times New Roman"/>
                <w:b/>
                <w:color w:val="008200"/>
                <w:sz w:val="18"/>
              </w:rPr>
              <w:t>Verified / Pass</w:t>
            </w:r>
          </w:p>
        </w:tc>
      </w:tr>
      <w:tr w:rsidR="00C81C64" w14:paraId="51932386" w14:textId="77777777">
        <w:trPr>
          <w:jc w:val="center"/>
        </w:trPr>
        <w:tc>
          <w:tcPr>
            <w:tcW w:w="2160" w:type="dxa"/>
            <w:shd w:val="clear" w:color="auto" w:fill="F8FAFC"/>
            <w:tcMar>
              <w:top w:w="50" w:type="dxa"/>
              <w:left w:w="60" w:type="dxa"/>
              <w:bottom w:w="50" w:type="dxa"/>
              <w:right w:w="60" w:type="dxa"/>
            </w:tcMar>
          </w:tcPr>
          <w:p w14:paraId="542B9607" w14:textId="77777777" w:rsidR="00C81C64" w:rsidRDefault="002A4D4B">
            <w:pPr>
              <w:jc w:val="center"/>
            </w:pPr>
            <w:r>
              <w:rPr>
                <w:rFonts w:ascii="Times New Roman" w:hAnsi="Times New Roman"/>
                <w:b/>
                <w:color w:val="141414"/>
                <w:sz w:val="18"/>
              </w:rPr>
              <w:t>Tour Management (CRUD)</w:t>
            </w:r>
          </w:p>
        </w:tc>
        <w:tc>
          <w:tcPr>
            <w:tcW w:w="3168" w:type="dxa"/>
            <w:shd w:val="clear" w:color="auto" w:fill="F8FAFC"/>
            <w:tcMar>
              <w:top w:w="50" w:type="dxa"/>
              <w:left w:w="60" w:type="dxa"/>
              <w:bottom w:w="50" w:type="dxa"/>
              <w:right w:w="60" w:type="dxa"/>
            </w:tcMar>
          </w:tcPr>
          <w:p w14:paraId="27275F37" w14:textId="77777777" w:rsidR="00C81C64" w:rsidRDefault="002A4D4B">
            <w:r>
              <w:rPr>
                <w:rFonts w:ascii="Times New Roman" w:hAnsi="Times New Roman"/>
                <w:color w:val="141414"/>
                <w:sz w:val="18"/>
              </w:rPr>
              <w:t>Package creation, tariff updates, itinerary edits, deletion</w:t>
            </w:r>
          </w:p>
        </w:tc>
        <w:tc>
          <w:tcPr>
            <w:tcW w:w="2592" w:type="dxa"/>
            <w:shd w:val="clear" w:color="auto" w:fill="F8FAFC"/>
            <w:tcMar>
              <w:top w:w="50" w:type="dxa"/>
              <w:left w:w="60" w:type="dxa"/>
              <w:bottom w:w="50" w:type="dxa"/>
              <w:right w:w="60" w:type="dxa"/>
            </w:tcMar>
          </w:tcPr>
          <w:p w14:paraId="2C7C7E33" w14:textId="77777777" w:rsidR="00C81C64" w:rsidRDefault="002A4D4B">
            <w:r>
              <w:rPr>
                <w:rFonts w:ascii="Times New Roman" w:hAnsi="Times New Roman"/>
                <w:color w:val="141414"/>
                <w:sz w:val="18"/>
              </w:rPr>
              <w:t>Full CRUD functional; changes instantly reflected in public catalog</w:t>
            </w:r>
          </w:p>
        </w:tc>
        <w:tc>
          <w:tcPr>
            <w:tcW w:w="1584" w:type="dxa"/>
            <w:shd w:val="clear" w:color="auto" w:fill="F8FAFC"/>
            <w:tcMar>
              <w:top w:w="50" w:type="dxa"/>
              <w:left w:w="60" w:type="dxa"/>
              <w:bottom w:w="50" w:type="dxa"/>
              <w:right w:w="60" w:type="dxa"/>
            </w:tcMar>
          </w:tcPr>
          <w:p w14:paraId="3F022D5D" w14:textId="77777777" w:rsidR="00C81C64" w:rsidRDefault="002A4D4B">
            <w:pPr>
              <w:jc w:val="center"/>
            </w:pPr>
            <w:r>
              <w:rPr>
                <w:rFonts w:ascii="Times New Roman" w:hAnsi="Times New Roman"/>
                <w:b/>
                <w:color w:val="008200"/>
                <w:sz w:val="18"/>
              </w:rPr>
              <w:t>Verified / Pass</w:t>
            </w:r>
          </w:p>
        </w:tc>
      </w:tr>
      <w:tr w:rsidR="00C81C64" w14:paraId="7D8BA601" w14:textId="77777777">
        <w:trPr>
          <w:jc w:val="center"/>
        </w:trPr>
        <w:tc>
          <w:tcPr>
            <w:tcW w:w="2160" w:type="dxa"/>
            <w:shd w:val="clear" w:color="auto" w:fill="FFFFFF"/>
            <w:tcMar>
              <w:top w:w="50" w:type="dxa"/>
              <w:left w:w="60" w:type="dxa"/>
              <w:bottom w:w="50" w:type="dxa"/>
              <w:right w:w="60" w:type="dxa"/>
            </w:tcMar>
          </w:tcPr>
          <w:p w14:paraId="14C6A43F" w14:textId="77777777" w:rsidR="00C81C64" w:rsidRDefault="002A4D4B">
            <w:pPr>
              <w:jc w:val="center"/>
            </w:pPr>
            <w:r>
              <w:rPr>
                <w:rFonts w:ascii="Times New Roman" w:hAnsi="Times New Roman"/>
                <w:b/>
                <w:color w:val="141414"/>
                <w:sz w:val="18"/>
              </w:rPr>
              <w:t>Booking Management</w:t>
            </w:r>
          </w:p>
        </w:tc>
        <w:tc>
          <w:tcPr>
            <w:tcW w:w="3168" w:type="dxa"/>
            <w:shd w:val="clear" w:color="auto" w:fill="FFFFFF"/>
            <w:tcMar>
              <w:top w:w="50" w:type="dxa"/>
              <w:left w:w="60" w:type="dxa"/>
              <w:bottom w:w="50" w:type="dxa"/>
              <w:right w:w="60" w:type="dxa"/>
            </w:tcMar>
          </w:tcPr>
          <w:p w14:paraId="2397D330" w14:textId="77777777" w:rsidR="00C81C64" w:rsidRDefault="002A4D4B">
            <w:r>
              <w:rPr>
                <w:rFonts w:ascii="Times New Roman" w:hAnsi="Times New Roman"/>
                <w:color w:val="141414"/>
                <w:sz w:val="18"/>
              </w:rPr>
              <w:t>Reservation log inspection, status updates (Pending/Confirmed/Cancelled)</w:t>
            </w:r>
          </w:p>
        </w:tc>
        <w:tc>
          <w:tcPr>
            <w:tcW w:w="2592" w:type="dxa"/>
            <w:shd w:val="clear" w:color="auto" w:fill="FFFFFF"/>
            <w:tcMar>
              <w:top w:w="50" w:type="dxa"/>
              <w:left w:w="60" w:type="dxa"/>
              <w:bottom w:w="50" w:type="dxa"/>
              <w:right w:w="60" w:type="dxa"/>
            </w:tcMar>
          </w:tcPr>
          <w:p w14:paraId="128DAB29" w14:textId="77777777" w:rsidR="00C81C64" w:rsidRDefault="002A4D4B">
            <w:r>
              <w:rPr>
                <w:rFonts w:ascii="Times New Roman" w:hAnsi="Times New Roman"/>
                <w:color w:val="141414"/>
                <w:sz w:val="18"/>
              </w:rPr>
              <w:t>Status updated via PUT; seat inventory reconciled automatically</w:t>
            </w:r>
          </w:p>
        </w:tc>
        <w:tc>
          <w:tcPr>
            <w:tcW w:w="1584" w:type="dxa"/>
            <w:shd w:val="clear" w:color="auto" w:fill="FFFFFF"/>
            <w:tcMar>
              <w:top w:w="50" w:type="dxa"/>
              <w:left w:w="60" w:type="dxa"/>
              <w:bottom w:w="50" w:type="dxa"/>
              <w:right w:w="60" w:type="dxa"/>
            </w:tcMar>
          </w:tcPr>
          <w:p w14:paraId="5FEC0BC0" w14:textId="77777777" w:rsidR="00C81C64" w:rsidRDefault="002A4D4B">
            <w:pPr>
              <w:jc w:val="center"/>
            </w:pPr>
            <w:r>
              <w:rPr>
                <w:rFonts w:ascii="Times New Roman" w:hAnsi="Times New Roman"/>
                <w:b/>
                <w:color w:val="008200"/>
                <w:sz w:val="18"/>
              </w:rPr>
              <w:t>Verified / Pass</w:t>
            </w:r>
          </w:p>
        </w:tc>
      </w:tr>
      <w:tr w:rsidR="00C81C64" w14:paraId="32D544A1" w14:textId="77777777">
        <w:trPr>
          <w:jc w:val="center"/>
        </w:trPr>
        <w:tc>
          <w:tcPr>
            <w:tcW w:w="2160" w:type="dxa"/>
            <w:shd w:val="clear" w:color="auto" w:fill="F8FAFC"/>
            <w:tcMar>
              <w:top w:w="50" w:type="dxa"/>
              <w:left w:w="60" w:type="dxa"/>
              <w:bottom w:w="50" w:type="dxa"/>
              <w:right w:w="60" w:type="dxa"/>
            </w:tcMar>
          </w:tcPr>
          <w:p w14:paraId="716C6BB9" w14:textId="77777777" w:rsidR="00C81C64" w:rsidRDefault="002A4D4B">
            <w:pPr>
              <w:jc w:val="center"/>
            </w:pPr>
            <w:r>
              <w:rPr>
                <w:rFonts w:ascii="Times New Roman" w:hAnsi="Times New Roman"/>
                <w:b/>
                <w:color w:val="141414"/>
                <w:sz w:val="18"/>
              </w:rPr>
              <w:t>Dashboard Analytics</w:t>
            </w:r>
          </w:p>
        </w:tc>
        <w:tc>
          <w:tcPr>
            <w:tcW w:w="3168" w:type="dxa"/>
            <w:shd w:val="clear" w:color="auto" w:fill="F8FAFC"/>
            <w:tcMar>
              <w:top w:w="50" w:type="dxa"/>
              <w:left w:w="60" w:type="dxa"/>
              <w:bottom w:w="50" w:type="dxa"/>
              <w:right w:w="60" w:type="dxa"/>
            </w:tcMar>
          </w:tcPr>
          <w:p w14:paraId="676D7FAE" w14:textId="77777777" w:rsidR="00C81C64" w:rsidRDefault="002A4D4B">
            <w:r>
              <w:rPr>
                <w:rFonts w:ascii="Times New Roman" w:hAnsi="Times New Roman"/>
                <w:color w:val="141414"/>
                <w:sz w:val="18"/>
              </w:rPr>
              <w:t>Aggregation pipelines ($match, $group, $sum, $sort)</w:t>
            </w:r>
          </w:p>
        </w:tc>
        <w:tc>
          <w:tcPr>
            <w:tcW w:w="2592" w:type="dxa"/>
            <w:shd w:val="clear" w:color="auto" w:fill="F8FAFC"/>
            <w:tcMar>
              <w:top w:w="50" w:type="dxa"/>
              <w:left w:w="60" w:type="dxa"/>
              <w:bottom w:w="50" w:type="dxa"/>
              <w:right w:w="60" w:type="dxa"/>
            </w:tcMar>
          </w:tcPr>
          <w:p w14:paraId="6EC83091" w14:textId="77777777" w:rsidR="00C81C64" w:rsidRDefault="002A4D4B">
            <w:r>
              <w:rPr>
                <w:rFonts w:ascii="Times New Roman" w:hAnsi="Times New Roman"/>
                <w:color w:val="141414"/>
                <w:sz w:val="18"/>
              </w:rPr>
              <w:t>Gross revenue calculated accurately; tour popularity rankings verified</w:t>
            </w:r>
          </w:p>
        </w:tc>
        <w:tc>
          <w:tcPr>
            <w:tcW w:w="1584" w:type="dxa"/>
            <w:shd w:val="clear" w:color="auto" w:fill="F8FAFC"/>
            <w:tcMar>
              <w:top w:w="50" w:type="dxa"/>
              <w:left w:w="60" w:type="dxa"/>
              <w:bottom w:w="50" w:type="dxa"/>
              <w:right w:w="60" w:type="dxa"/>
            </w:tcMar>
          </w:tcPr>
          <w:p w14:paraId="10FC1C45" w14:textId="77777777" w:rsidR="00C81C64" w:rsidRDefault="002A4D4B">
            <w:pPr>
              <w:jc w:val="center"/>
            </w:pPr>
            <w:r>
              <w:rPr>
                <w:rFonts w:ascii="Times New Roman" w:hAnsi="Times New Roman"/>
                <w:b/>
                <w:color w:val="008200"/>
                <w:sz w:val="18"/>
              </w:rPr>
              <w:t>Verified / Pass</w:t>
            </w:r>
          </w:p>
        </w:tc>
      </w:tr>
      <w:tr w:rsidR="00C81C64" w14:paraId="0960AA1A" w14:textId="77777777">
        <w:trPr>
          <w:jc w:val="center"/>
        </w:trPr>
        <w:tc>
          <w:tcPr>
            <w:tcW w:w="2160" w:type="dxa"/>
            <w:shd w:val="clear" w:color="auto" w:fill="FFFFFF"/>
            <w:tcMar>
              <w:top w:w="50" w:type="dxa"/>
              <w:left w:w="60" w:type="dxa"/>
              <w:bottom w:w="50" w:type="dxa"/>
              <w:right w:w="60" w:type="dxa"/>
            </w:tcMar>
          </w:tcPr>
          <w:p w14:paraId="3AB6ABDB" w14:textId="77777777" w:rsidR="00C81C64" w:rsidRDefault="002A4D4B">
            <w:pPr>
              <w:jc w:val="center"/>
            </w:pPr>
            <w:r>
              <w:rPr>
                <w:rFonts w:ascii="Times New Roman" w:hAnsi="Times New Roman"/>
                <w:b/>
                <w:color w:val="141414"/>
                <w:sz w:val="18"/>
              </w:rPr>
              <w:t>Database Engine</w:t>
            </w:r>
          </w:p>
        </w:tc>
        <w:tc>
          <w:tcPr>
            <w:tcW w:w="3168" w:type="dxa"/>
            <w:shd w:val="clear" w:color="auto" w:fill="FFFFFF"/>
            <w:tcMar>
              <w:top w:w="50" w:type="dxa"/>
              <w:left w:w="60" w:type="dxa"/>
              <w:bottom w:w="50" w:type="dxa"/>
              <w:right w:w="60" w:type="dxa"/>
            </w:tcMar>
          </w:tcPr>
          <w:p w14:paraId="0CEBC275" w14:textId="77777777" w:rsidR="00C81C64" w:rsidRDefault="002A4D4B">
            <w:r>
              <w:rPr>
                <w:rFonts w:ascii="Times New Roman" w:hAnsi="Times New Roman"/>
                <w:color w:val="141414"/>
                <w:sz w:val="18"/>
              </w:rPr>
              <w:t>MongoDB connectivity, Mongoose schema constraints, data persistence</w:t>
            </w:r>
          </w:p>
        </w:tc>
        <w:tc>
          <w:tcPr>
            <w:tcW w:w="2592" w:type="dxa"/>
            <w:shd w:val="clear" w:color="auto" w:fill="FFFFFF"/>
            <w:tcMar>
              <w:top w:w="50" w:type="dxa"/>
              <w:left w:w="60" w:type="dxa"/>
              <w:bottom w:w="50" w:type="dxa"/>
              <w:right w:w="60" w:type="dxa"/>
            </w:tcMar>
          </w:tcPr>
          <w:p w14:paraId="4B8FCA6F" w14:textId="77777777" w:rsidR="00C81C64" w:rsidRDefault="002A4D4B">
            <w:r>
              <w:rPr>
                <w:rFonts w:ascii="Times New Roman" w:hAnsi="Times New Roman"/>
                <w:color w:val="141414"/>
                <w:sz w:val="18"/>
              </w:rPr>
              <w:t>Stable socket pool; BSON schemas enforced; zero data corruption</w:t>
            </w:r>
          </w:p>
        </w:tc>
        <w:tc>
          <w:tcPr>
            <w:tcW w:w="1584" w:type="dxa"/>
            <w:shd w:val="clear" w:color="auto" w:fill="FFFFFF"/>
            <w:tcMar>
              <w:top w:w="50" w:type="dxa"/>
              <w:left w:w="60" w:type="dxa"/>
              <w:bottom w:w="50" w:type="dxa"/>
              <w:right w:w="60" w:type="dxa"/>
            </w:tcMar>
          </w:tcPr>
          <w:p w14:paraId="6655EC8C" w14:textId="77777777" w:rsidR="00C81C64" w:rsidRDefault="002A4D4B">
            <w:pPr>
              <w:jc w:val="center"/>
            </w:pPr>
            <w:r>
              <w:rPr>
                <w:rFonts w:ascii="Times New Roman" w:hAnsi="Times New Roman"/>
                <w:b/>
                <w:color w:val="008200"/>
                <w:sz w:val="18"/>
              </w:rPr>
              <w:t>Verified / Pass</w:t>
            </w:r>
          </w:p>
        </w:tc>
      </w:tr>
    </w:tbl>
    <w:p w14:paraId="5C6A68DB" w14:textId="77777777" w:rsidR="00C81C64" w:rsidRDefault="002A4D4B">
      <w:pPr>
        <w:spacing w:before="40"/>
        <w:jc w:val="center"/>
      </w:pPr>
      <w:r>
        <w:rPr>
          <w:i/>
          <w:sz w:val="19"/>
        </w:rPr>
        <w:t>Table 7.1: Comprehensive System Module Verification &amp; Compliance Matrix</w:t>
      </w:r>
    </w:p>
    <w:p w14:paraId="79458959" w14:textId="77777777" w:rsidR="00C81C64" w:rsidRDefault="002A4D4B">
      <w:r>
        <w:br w:type="page"/>
      </w:r>
    </w:p>
    <w:p w14:paraId="7BB31BD5" w14:textId="77777777" w:rsidR="00C81C64" w:rsidRDefault="002A4D4B">
      <w:pPr>
        <w:pStyle w:val="Heading1"/>
        <w:spacing w:before="360" w:after="160"/>
      </w:pPr>
      <w:r>
        <w:rPr>
          <w:rFonts w:ascii="Times New Roman" w:hAnsi="Times New Roman"/>
          <w:color w:val="0F2C59"/>
        </w:rPr>
        <w:lastRenderedPageBreak/>
        <w:t>8. Conclusion</w:t>
      </w:r>
    </w:p>
    <w:p w14:paraId="213FA800" w14:textId="77777777" w:rsidR="00C81C64" w:rsidRDefault="002A4D4B">
      <w:pPr>
        <w:pStyle w:val="Heading2"/>
        <w:spacing w:before="280" w:after="120"/>
      </w:pPr>
      <w:r>
        <w:rPr>
          <w:rFonts w:ascii="Times New Roman" w:hAnsi="Times New Roman"/>
          <w:color w:val="1B365D"/>
        </w:rPr>
        <w:t>8.1 Summary of Developed System</w:t>
      </w:r>
    </w:p>
    <w:p w14:paraId="221CD7F3" w14:textId="77777777" w:rsidR="00C81C64" w:rsidRDefault="002A4D4B">
      <w:pPr>
        <w:spacing w:after="120" w:line="360" w:lineRule="auto"/>
        <w:jc w:val="both"/>
      </w:pPr>
      <w:r>
        <w:rPr>
          <w:rFonts w:ascii="Times New Roman" w:hAnsi="Times New Roman"/>
          <w:color w:val="000000"/>
          <w:sz w:val="24"/>
        </w:rPr>
        <w:t>The Tour &amp; Travel Management System (Galaxy Travels) successfully achieves its engineering and academic objectives by delivering a lightweight, responsive, and robust web reservation platform tailored for the modern travel agency domain. By leveraging standard Advanced Web Technology (AWT) on the frontend—specifically semantic HTML5, modern CSS3 flexbox/grid styling, and pure Vanilla JavaScript without the runtime bloat of external UI frameworks—the application provides an intuitive and agile consumer portal. On the backend, a lightweight Node.js and Express.js REST API service communicates seamlessly with a local MongoDB NoSQL database via Mongoose ODM, enforcing schema constraints, managing seat capacities, and executing dynamic aggregation pipelines. The implementation demonstrates full lifecycle traceability from requirement analysis and UML structural modeling to multi-level testing and empirical operational verification.</w:t>
      </w:r>
    </w:p>
    <w:p w14:paraId="479557D9" w14:textId="77777777" w:rsidR="00C81C64" w:rsidRDefault="002A4D4B">
      <w:pPr>
        <w:pStyle w:val="Heading2"/>
        <w:spacing w:before="280" w:after="120"/>
      </w:pPr>
      <w:r>
        <w:rPr>
          <w:rFonts w:ascii="Times New Roman" w:hAnsi="Times New Roman"/>
          <w:color w:val="1B365D"/>
        </w:rPr>
        <w:t>8.2 Multi-Disciplinary Academic Learnings</w:t>
      </w:r>
    </w:p>
    <w:p w14:paraId="4758001D" w14:textId="77777777" w:rsidR="00C81C64" w:rsidRDefault="002A4D4B">
      <w:pPr>
        <w:spacing w:after="120" w:line="360" w:lineRule="auto"/>
        <w:jc w:val="both"/>
      </w:pPr>
      <w:r>
        <w:rPr>
          <w:rFonts w:ascii="Times New Roman" w:hAnsi="Times New Roman"/>
          <w:color w:val="000000"/>
          <w:sz w:val="24"/>
        </w:rPr>
        <w:t>This mini project offered comprehensive pedagogical and practical exposure across three pivotal curriculum subjects:</w:t>
      </w:r>
      <w:r>
        <w:rPr>
          <w:rFonts w:ascii="Times New Roman" w:hAnsi="Times New Roman"/>
          <w:color w:val="000000"/>
          <w:sz w:val="24"/>
        </w:rPr>
        <w:br/>
        <w:t>•  Software Engineering (23UITPCL3509): Practical application of the software development lifecycle, formulating requirement specifications, architecting formal UML structural (Class Diagram) and behavioral (Activity Diagram) models, and executing systematic multi-level verification through formal test matrices (TC01–TC17).</w:t>
      </w:r>
      <w:r>
        <w:rPr>
          <w:rFonts w:ascii="Times New Roman" w:hAnsi="Times New Roman"/>
          <w:color w:val="000000"/>
          <w:sz w:val="24"/>
        </w:rPr>
        <w:br/>
        <w:t>•  Advanced Web Technology (23UITPCL3508): Engineering responsive, accessible, and high-performance client interfaces using pure semantic HTML5, CSS3 variable styling, and asynchronous JavaScript DOM manipulation. Mastering the browser window.fetch() API to conduct non-blocking RESTful network transactions, parse JSON payloads, and manage client-side state via localStorage and sessionStorage.</w:t>
      </w:r>
      <w:r>
        <w:rPr>
          <w:rFonts w:ascii="Times New Roman" w:hAnsi="Times New Roman"/>
          <w:color w:val="000000"/>
          <w:sz w:val="24"/>
        </w:rPr>
        <w:br/>
        <w:t>•  Database Management Systems (23UITPCL3507): Deep immersion in document-oriented NoSQL database architectures, BSON data structures, Mongoose schema modeling, lifecycle validation middleware (pre-save password hashing), parameterized CRUD operations, and multi-stage aggregation pipelines utilizing $match, $group, $sum, and $sort.</w:t>
      </w:r>
    </w:p>
    <w:p w14:paraId="16094209" w14:textId="77777777" w:rsidR="00C81C64" w:rsidRDefault="002A4D4B">
      <w:r>
        <w:lastRenderedPageBreak/>
        <w:br w:type="page"/>
      </w:r>
    </w:p>
    <w:p w14:paraId="7C372384" w14:textId="77777777" w:rsidR="00C81C64" w:rsidRDefault="002A4D4B">
      <w:pPr>
        <w:pStyle w:val="Heading1"/>
        <w:spacing w:before="360" w:after="160"/>
      </w:pPr>
      <w:r>
        <w:rPr>
          <w:rFonts w:ascii="Times New Roman" w:hAnsi="Times New Roman"/>
          <w:color w:val="0F2C59"/>
        </w:rPr>
        <w:lastRenderedPageBreak/>
        <w:t>9. Future Scope &amp; Enhancements</w:t>
      </w:r>
    </w:p>
    <w:p w14:paraId="6A5A6D65" w14:textId="77777777" w:rsidR="00C81C64" w:rsidRDefault="002A4D4B">
      <w:pPr>
        <w:spacing w:after="120" w:line="360" w:lineRule="auto"/>
        <w:jc w:val="both"/>
      </w:pPr>
      <w:r>
        <w:rPr>
          <w:rFonts w:ascii="Times New Roman" w:hAnsi="Times New Roman"/>
          <w:color w:val="000000"/>
          <w:sz w:val="24"/>
        </w:rPr>
        <w:t>While the current system fulfills all foundational academic and operational requirements, several valuable enhancements are envisioned for future production-grade deployment:</w:t>
      </w:r>
    </w:p>
    <w:p w14:paraId="2A23B20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Online Payment Gateway Integration: Incorporating third-party payment gateways (e.g., Razorpay, Stripe, or PayPal) to facilitate secure automated financial transactions, digital receipts, and real-time transaction reconciliation.</w:t>
      </w:r>
    </w:p>
    <w:p w14:paraId="3670A2EF"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Automated Notification Pipelines: Integrating automated email (Nodemailer) and SMS messaging services (Twilio) to dispatch booking confirmations, itinerary brochures, and departure reminders directly to travelers' registered devices.</w:t>
      </w:r>
    </w:p>
    <w:p w14:paraId="1A278B1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Advanced Search &amp; Geographic Filtering: Implementing multi-parameter search capabilities (price range sliders, duration filters, and customer rating rankings) alongside interactive map visualizations (Leaflet or Google Maps API).</w:t>
      </w:r>
    </w:p>
    <w:p w14:paraId="7A10744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Multi-Document ACID Transactions: Upgrading seat decrement operations from standalone save() calls to MongoDB multi-document transactions supported by MongoDB replica sets to provide strict ACID guarantees during high-concurrency reservation spikes.</w:t>
      </w:r>
    </w:p>
    <w:p w14:paraId="644ACAF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Production Cloud Deployment: Containerizing the multi-tier application using Docker and orchestrating deployment across cloud infrastructure (e.g., AWS Elastic Beanstalk or Google Cloud Run) coupled with MongoDB Atlas managed cloud clusters.</w:t>
      </w:r>
    </w:p>
    <w:p w14:paraId="2458946F" w14:textId="77777777" w:rsidR="00C81C64" w:rsidRDefault="002A4D4B">
      <w:r>
        <w:br w:type="page"/>
      </w:r>
    </w:p>
    <w:p w14:paraId="75433D17" w14:textId="77777777" w:rsidR="00C81C64" w:rsidRDefault="002A4D4B">
      <w:pPr>
        <w:pStyle w:val="Heading1"/>
        <w:spacing w:before="360" w:after="160"/>
      </w:pPr>
      <w:r>
        <w:rPr>
          <w:rFonts w:ascii="Times New Roman" w:hAnsi="Times New Roman"/>
          <w:color w:val="0F2C59"/>
        </w:rPr>
        <w:lastRenderedPageBreak/>
        <w:t>10. References</w:t>
      </w:r>
    </w:p>
    <w:p w14:paraId="2F8B823C" w14:textId="77777777" w:rsidR="00C81C64" w:rsidRDefault="002A4D4B">
      <w:pPr>
        <w:pStyle w:val="Heading2"/>
        <w:spacing w:before="280" w:after="120"/>
      </w:pPr>
      <w:r>
        <w:rPr>
          <w:rFonts w:ascii="Times New Roman" w:hAnsi="Times New Roman"/>
          <w:color w:val="1B365D"/>
        </w:rPr>
        <w:t>10.1 Academic &amp; Technical References</w:t>
      </w:r>
    </w:p>
    <w:p w14:paraId="160FFA69" w14:textId="77777777" w:rsidR="00C81C64" w:rsidRDefault="002A4D4B">
      <w:pPr>
        <w:spacing w:before="60" w:after="80" w:line="288" w:lineRule="auto"/>
        <w:ind w:left="432"/>
        <w:jc w:val="both"/>
      </w:pPr>
      <w:r>
        <w:rPr>
          <w:rFonts w:ascii="Times New Roman" w:hAnsi="Times New Roman"/>
          <w:color w:val="141414"/>
          <w:sz w:val="21"/>
        </w:rPr>
        <w:t>1. Pressman, R. S., &amp; Maxim, B. R. (2020). Software Engineering: A Practitioner's Approach (9th ed.). McGraw-Hill Higher Education. (UML Modeling &amp; Testing Methodologies)</w:t>
      </w:r>
    </w:p>
    <w:p w14:paraId="7E0653F9" w14:textId="77777777" w:rsidR="00C81C64" w:rsidRDefault="002A4D4B">
      <w:pPr>
        <w:spacing w:before="60" w:after="80" w:line="288" w:lineRule="auto"/>
        <w:ind w:left="432"/>
        <w:jc w:val="both"/>
      </w:pPr>
      <w:r>
        <w:rPr>
          <w:rFonts w:ascii="Times New Roman" w:hAnsi="Times New Roman"/>
          <w:color w:val="141414"/>
          <w:sz w:val="21"/>
        </w:rPr>
        <w:t>2. Chodorow, K. (2013). MongoDB: The Definitive Guide (2nd ed.). O'Reilly Media. (NoSQL Document Store, BSON Schemas, and Aggregation Pipeline Optimization)</w:t>
      </w:r>
    </w:p>
    <w:p w14:paraId="53D082BF" w14:textId="77777777" w:rsidR="00C81C64" w:rsidRDefault="002A4D4B">
      <w:pPr>
        <w:spacing w:before="60" w:after="80" w:line="288" w:lineRule="auto"/>
        <w:ind w:left="432"/>
        <w:jc w:val="both"/>
      </w:pPr>
      <w:r>
        <w:rPr>
          <w:rFonts w:ascii="Times New Roman" w:hAnsi="Times New Roman"/>
          <w:color w:val="141414"/>
          <w:sz w:val="21"/>
        </w:rPr>
        <w:t>3. Holmes, S. (2019). Getting MEAN with Mongo, Express, Angular, and Node (2nd ed.). Manning Publications. (Multi-Tier RESTful Client-Server Architecture)</w:t>
      </w:r>
    </w:p>
    <w:p w14:paraId="0134CD01" w14:textId="77777777" w:rsidR="00C81C64" w:rsidRDefault="002A4D4B">
      <w:pPr>
        <w:spacing w:before="60" w:after="80" w:line="288" w:lineRule="auto"/>
        <w:ind w:left="432"/>
        <w:jc w:val="both"/>
      </w:pPr>
      <w:r>
        <w:rPr>
          <w:rFonts w:ascii="Times New Roman" w:hAnsi="Times New Roman"/>
          <w:color w:val="141414"/>
          <w:sz w:val="21"/>
        </w:rPr>
        <w:t>4. Mozilla Developer Network (MDN). (2026). Web Technology for Developers: Semantic HTML5, CSS3 Grid/Flexbox Layouts, and Fetch API Specification. https://developer.mozilla.org/</w:t>
      </w:r>
    </w:p>
    <w:p w14:paraId="61A95D41" w14:textId="77777777" w:rsidR="00C81C64" w:rsidRDefault="002A4D4B">
      <w:pPr>
        <w:spacing w:before="60" w:after="80" w:line="288" w:lineRule="auto"/>
        <w:ind w:left="432"/>
        <w:jc w:val="both"/>
      </w:pPr>
      <w:r>
        <w:rPr>
          <w:rFonts w:ascii="Times New Roman" w:hAnsi="Times New Roman"/>
          <w:color w:val="141414"/>
          <w:sz w:val="21"/>
        </w:rPr>
        <w:t>5. MongoDB Documentation. (2026). The MongoDB Manual: Aggregation Operations ($match, $group, $sum, $sort) and Mongoose ODM Framework. https://www.mongodb.com/docs/</w:t>
      </w:r>
    </w:p>
    <w:p w14:paraId="396B61CE" w14:textId="77777777" w:rsidR="00C81C64" w:rsidRDefault="002A4D4B">
      <w:pPr>
        <w:spacing w:before="60" w:after="80" w:line="288" w:lineRule="auto"/>
        <w:ind w:left="432"/>
        <w:jc w:val="both"/>
      </w:pPr>
      <w:r>
        <w:rPr>
          <w:rFonts w:ascii="Times New Roman" w:hAnsi="Times New Roman"/>
          <w:color w:val="141414"/>
          <w:sz w:val="21"/>
        </w:rPr>
        <w:t>6. Express.js Documentation. (2026). Express 4.x API Reference: Routing, Middleware, and RESTful Controller Architecture. https://expressjs.com/</w:t>
      </w:r>
    </w:p>
    <w:p w14:paraId="6793DCF2" w14:textId="77777777" w:rsidR="00C81C64" w:rsidRDefault="002A4D4B">
      <w:pPr>
        <w:spacing w:before="60" w:after="80" w:line="288" w:lineRule="auto"/>
        <w:ind w:left="432"/>
        <w:jc w:val="both"/>
      </w:pPr>
      <w:r>
        <w:rPr>
          <w:rFonts w:ascii="Times New Roman" w:hAnsi="Times New Roman"/>
          <w:color w:val="141414"/>
          <w:sz w:val="21"/>
        </w:rPr>
        <w:t>7. Fielding, R. T. (2000). Architectural Styles and the Design of Network-based Software Architectures (Doctoral dissertation). University of California, Irvine. (REST Principles)</w:t>
      </w:r>
    </w:p>
    <w:p w14:paraId="2E902A33" w14:textId="77777777" w:rsidR="00C81C64" w:rsidRDefault="002A4D4B">
      <w:pPr>
        <w:pStyle w:val="Heading2"/>
        <w:spacing w:before="280" w:after="120"/>
      </w:pPr>
      <w:r>
        <w:rPr>
          <w:rFonts w:ascii="Times New Roman" w:hAnsi="Times New Roman"/>
          <w:color w:val="1B365D"/>
        </w:rPr>
        <w:t>10.2 Official GitHub Codebase Repository</w:t>
      </w:r>
    </w:p>
    <w:p w14:paraId="6BAFAAC9" w14:textId="77777777" w:rsidR="00C81C64" w:rsidRDefault="002A4D4B">
      <w:pPr>
        <w:spacing w:before="80" w:after="240" w:line="300" w:lineRule="auto"/>
        <w:ind w:left="432"/>
        <w:jc w:val="both"/>
      </w:pPr>
      <w:r>
        <w:rPr>
          <w:rFonts w:ascii="Times New Roman" w:hAnsi="Times New Roman"/>
          <w:b/>
          <w:color w:val="0F2C59"/>
          <w:sz w:val="21"/>
        </w:rPr>
        <w:t>•  GitHub Official Repository (Technical Source of Truth):</w:t>
      </w:r>
      <w:r>
        <w:rPr>
          <w:rFonts w:ascii="Times New Roman" w:hAnsi="Times New Roman"/>
          <w:b/>
          <w:color w:val="0F2C59"/>
          <w:sz w:val="21"/>
        </w:rPr>
        <w:br/>
        <w:t xml:space="preserve">   </w:t>
      </w:r>
      <w:r>
        <w:rPr>
          <w:rFonts w:ascii="Times New Roman" w:hAnsi="Times New Roman"/>
          <w:b/>
          <w:color w:val="0066CC"/>
          <w:sz w:val="21"/>
        </w:rPr>
        <w:t>https://github.com/Faiz0712/Tour-and-Travel</w:t>
      </w:r>
      <w:r>
        <w:rPr>
          <w:rFonts w:ascii="Times New Roman" w:hAnsi="Times New Roman"/>
          <w:b/>
          <w:color w:val="0066CC"/>
          <w:sz w:val="21"/>
        </w:rPr>
        <w:br/>
      </w:r>
      <w:r>
        <w:rPr>
          <w:rFonts w:ascii="Times New Roman" w:hAnsi="Times New Roman"/>
          <w:i/>
          <w:color w:val="3C3C3C"/>
          <w:sz w:val="20"/>
        </w:rPr>
        <w:t xml:space="preserve">   Contains full source code, frontend HTML5/CSS3/JS assets, Express.js backend services, Mongoose schemas, and verified REST API test scripts.</w:t>
      </w:r>
    </w:p>
    <w:sectPr w:rsidR="00C81C64" w:rsidSect="00034616">
      <w:footerReference w:type="default" r:id="rId25"/>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7E0A" w14:textId="77777777" w:rsidR="00823E55" w:rsidRDefault="00823E55">
      <w:pPr>
        <w:spacing w:after="0" w:line="240" w:lineRule="auto"/>
      </w:pPr>
      <w:r>
        <w:separator/>
      </w:r>
    </w:p>
  </w:endnote>
  <w:endnote w:type="continuationSeparator" w:id="0">
    <w:p w14:paraId="7F68D41D" w14:textId="77777777" w:rsidR="00823E55" w:rsidRDefault="00823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0378" w14:textId="161CC1CE" w:rsidR="00C81C64" w:rsidRDefault="002A4D4B">
    <w:pPr>
      <w:pStyle w:val="Footer"/>
      <w:jc w:val="center"/>
    </w:pPr>
    <w:r>
      <w:fldChar w:fldCharType="begin"/>
    </w:r>
    <w:r>
      <w:instrText>PAGE</w:instrText>
    </w:r>
    <w:r>
      <w:fldChar w:fldCharType="separate"/>
    </w:r>
    <w:r w:rsidR="001B60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2CF56" w14:textId="77777777" w:rsidR="00823E55" w:rsidRDefault="00823E55">
      <w:pPr>
        <w:spacing w:after="0" w:line="240" w:lineRule="auto"/>
      </w:pPr>
      <w:r>
        <w:separator/>
      </w:r>
    </w:p>
  </w:footnote>
  <w:footnote w:type="continuationSeparator" w:id="0">
    <w:p w14:paraId="57BC5E22" w14:textId="77777777" w:rsidR="00823E55" w:rsidRDefault="00823E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908436">
    <w:abstractNumId w:val="8"/>
  </w:num>
  <w:num w:numId="2" w16cid:durableId="432240828">
    <w:abstractNumId w:val="6"/>
  </w:num>
  <w:num w:numId="3" w16cid:durableId="1748305342">
    <w:abstractNumId w:val="5"/>
  </w:num>
  <w:num w:numId="4" w16cid:durableId="1924534618">
    <w:abstractNumId w:val="4"/>
  </w:num>
  <w:num w:numId="5" w16cid:durableId="312296135">
    <w:abstractNumId w:val="7"/>
  </w:num>
  <w:num w:numId="6" w16cid:durableId="2020960608">
    <w:abstractNumId w:val="3"/>
  </w:num>
  <w:num w:numId="7" w16cid:durableId="203176571">
    <w:abstractNumId w:val="2"/>
  </w:num>
  <w:num w:numId="8" w16cid:durableId="170992817">
    <w:abstractNumId w:val="1"/>
  </w:num>
  <w:num w:numId="9" w16cid:durableId="17570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90"/>
    <w:rsid w:val="00034616"/>
    <w:rsid w:val="0006063C"/>
    <w:rsid w:val="0015074B"/>
    <w:rsid w:val="001B6093"/>
    <w:rsid w:val="0025038D"/>
    <w:rsid w:val="0029639D"/>
    <w:rsid w:val="002A4D4B"/>
    <w:rsid w:val="00326F90"/>
    <w:rsid w:val="00823E55"/>
    <w:rsid w:val="00AA1D8D"/>
    <w:rsid w:val="00B47730"/>
    <w:rsid w:val="00C011F3"/>
    <w:rsid w:val="00C81C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8DE1D1"/>
  <w14:defaultImageDpi w14:val="300"/>
  <w15:docId w15:val="{FB652854-7A9D-46E3-B26D-0C511B47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8361</Words>
  <Characters>59537</Characters>
  <Application>Microsoft Office Word</Application>
  <DocSecurity>0</DocSecurity>
  <Lines>1653</Lines>
  <Paragraphs>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 Ansari</cp:lastModifiedBy>
  <cp:revision>3</cp:revision>
  <dcterms:created xsi:type="dcterms:W3CDTF">2013-12-23T23:15:00Z</dcterms:created>
  <dcterms:modified xsi:type="dcterms:W3CDTF">2026-09-23T20:37:00Z</dcterms:modified>
  <cp:category/>
</cp:coreProperties>
</file>